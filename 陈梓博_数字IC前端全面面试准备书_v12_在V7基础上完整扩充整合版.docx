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3251" w14:textId="77777777" w:rsidR="006745E1" w:rsidRDefault="00000000">
      <w:pPr>
        <w:jc w:val="center"/>
        <w:rPr>
          <w:lang w:eastAsia="zh-CN"/>
        </w:rPr>
      </w:pPr>
      <w:r>
        <w:rPr>
          <w:lang w:eastAsia="zh-CN"/>
        </w:rPr>
        <w:t>陈梓博｜数字 IC 前端 / CPU / SoC 方向全面面试准备书（V7 终极版）</w:t>
      </w:r>
    </w:p>
    <w:p w14:paraId="79D62DB5" w14:textId="77777777" w:rsidR="006745E1" w:rsidRDefault="00000000">
      <w:pPr>
        <w:jc w:val="center"/>
        <w:rPr>
          <w:lang w:eastAsia="zh-CN"/>
        </w:rPr>
      </w:pPr>
      <w:r>
        <w:rPr>
          <w:lang w:eastAsia="zh-CN"/>
        </w:rPr>
        <w:t>基于简历、OoO CPU / DDR3 / SoC-AXI-DMA 定版报告书与历次深挖问答整理；用于一面、二面、专项深问与长期复习</w:t>
      </w:r>
    </w:p>
    <w:p w14:paraId="28A46241" w14:textId="77777777" w:rsidR="006745E1" w:rsidRDefault="00000000">
      <w:pPr>
        <w:jc w:val="center"/>
        <w:rPr>
          <w:lang w:eastAsia="zh-CN"/>
        </w:rPr>
      </w:pPr>
      <w:r>
        <w:rPr>
          <w:lang w:eastAsia="zh-CN"/>
        </w:rPr>
        <w:t>版本说明：本版在 V6 基础上继续整合所有新增问题，重点补入“全链路错误处理、项目做到什么程度最稳、验证与实现边界、IF 预测细节、逻辑/物理寄存器、Free List、flush、MMIO/L1/L2 信号级工作方式、Tcl 时序约束、Lint 流程、可综合性与更多手撕代码答案”，目标是形成一份长期可用、口径统一、可直接实战的终极准备书。</w:t>
      </w:r>
    </w:p>
    <w:p w14:paraId="455A27DD" w14:textId="77777777" w:rsidR="006745E1" w:rsidRDefault="00000000">
      <w:pPr>
        <w:pBdr>
          <w:top w:val="single" w:sz="8" w:space="6" w:color="A9C8E8"/>
          <w:left w:val="single" w:sz="8" w:space="6" w:color="A9C8E8"/>
          <w:bottom w:val="single" w:sz="8" w:space="6" w:color="A9C8E8"/>
          <w:right w:val="single" w:sz="8" w:space="6" w:color="A9C8E8"/>
        </w:pBdr>
        <w:rPr>
          <w:lang w:eastAsia="zh-CN"/>
        </w:rPr>
      </w:pPr>
      <w:r>
        <w:rPr>
          <w:lang w:eastAsia="zh-CN"/>
        </w:rPr>
        <w:t>使用原则：不靠夸张话术，而是用清晰的技术主线、参数边界、系统数据流、关键状态机、恢复路径、代码级关键操作和真实团队经历，让面试官自然形成“方向清晰、能讲实现、可快速进入团队、值得投入培养”的判断。</w:t>
      </w:r>
    </w:p>
    <w:p w14:paraId="2EB8115E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 </w:t>
      </w:r>
      <w:r>
        <w:rPr>
          <w:lang w:eastAsia="zh-CN"/>
        </w:rPr>
        <w:t>章｜使用方式：</w:t>
      </w:r>
      <w:r>
        <w:rPr>
          <w:lang w:eastAsia="zh-CN"/>
        </w:rPr>
        <w:t xml:space="preserve">24 </w:t>
      </w:r>
      <w:r>
        <w:rPr>
          <w:lang w:eastAsia="zh-CN"/>
        </w:rPr>
        <w:t>小时冲刺</w:t>
      </w:r>
      <w:r>
        <w:rPr>
          <w:lang w:eastAsia="zh-CN"/>
        </w:rPr>
        <w:t xml:space="preserve"> / 3 </w:t>
      </w:r>
      <w:r>
        <w:rPr>
          <w:lang w:eastAsia="zh-CN"/>
        </w:rPr>
        <w:t>天强化</w:t>
      </w:r>
      <w:r>
        <w:rPr>
          <w:lang w:eastAsia="zh-CN"/>
        </w:rPr>
        <w:t xml:space="preserve"> / </w:t>
      </w:r>
      <w:r>
        <w:rPr>
          <w:lang w:eastAsia="zh-CN"/>
        </w:rPr>
        <w:t>长期复习</w:t>
      </w:r>
    </w:p>
    <w:p w14:paraId="667F12F2" w14:textId="77777777" w:rsidR="006745E1" w:rsidRDefault="00000000">
      <w:pPr>
        <w:pStyle w:val="ListBullet"/>
      </w:pPr>
      <w:r>
        <w:t>24 小时冲刺：先背 2 分钟自我介绍，再背 CPU 1 分钟版本、ROB/RS/LSQ/flush/恢复、DDR3 的 16B chunk 与 RMW、SoC 的 DCache miss 与 DMA 流程，最后练 5 道手撕代码。</w:t>
      </w:r>
    </w:p>
    <w:p w14:paraId="3406B8EA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3 天强化：按“自我介绍 → CPU 项目主问 → DDR3 / SoC 追问 → 基础题快答 → 手撕题”顺序循环滚动，要求能把每个问题从定义讲到信号级与关键代码操作。</w:t>
      </w:r>
    </w:p>
    <w:p w14:paraId="00F0AB2C" w14:textId="77777777" w:rsidR="006745E1" w:rsidRDefault="00000000">
      <w:pPr>
        <w:pStyle w:val="ListBullet"/>
      </w:pPr>
      <w:r>
        <w:t>长期复习：把本书当作“统一口径参考”，每周挑一个子系统复盘：前端预测、rename / issue / commit、LSQ / StoreBuffer、DDR3 调度、AXI route table、DMA 读写解耦、Lint / 约束 / 验证流程。</w:t>
      </w:r>
    </w:p>
    <w:p w14:paraId="2BE3795F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1 章｜面试官在听什么：你要主动给出的判断线索</w:t>
      </w:r>
    </w:p>
    <w:p w14:paraId="50B408CE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方向感：你不是“会一点点数字电路”的学生，而是明确聚焦数字前端、CPU/SoC/存储系统的人。</w:t>
      </w:r>
    </w:p>
    <w:p w14:paraId="25C29D45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可信度：你的三个项目是一条主线，不是拼凑出来的三个孤立作品。</w:t>
      </w:r>
    </w:p>
    <w:p w14:paraId="3618145E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工程感：你回答时要总是落到参数、接口、状态机、路径边界、异常恢复、验证闭环。</w:t>
      </w:r>
    </w:p>
    <w:p w14:paraId="54D22BB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协作感：除了能讲模块本身，还要能讲你怎么推进、怎么定义边界、怎么和上游下游对齐。</w:t>
      </w:r>
    </w:p>
    <w:p w14:paraId="1DE510C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可培养性：对边界诚实，不夸张；但每个点都能讲清“为什么这样做”。</w:t>
      </w:r>
    </w:p>
    <w:p w14:paraId="77C2A78B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2 </w:t>
      </w:r>
      <w:r>
        <w:rPr>
          <w:lang w:eastAsia="zh-CN"/>
        </w:rPr>
        <w:t>章｜</w:t>
      </w:r>
      <w:r>
        <w:rPr>
          <w:lang w:eastAsia="zh-CN"/>
        </w:rPr>
        <w:t xml:space="preserve">2 </w:t>
      </w:r>
      <w:r>
        <w:rPr>
          <w:lang w:eastAsia="zh-CN"/>
        </w:rPr>
        <w:t>分钟自我介绍（</w:t>
      </w:r>
      <w:r>
        <w:rPr>
          <w:lang w:eastAsia="zh-CN"/>
        </w:rPr>
        <w:t xml:space="preserve">V6 </w:t>
      </w:r>
      <w:r>
        <w:rPr>
          <w:lang w:eastAsia="zh-CN"/>
        </w:rPr>
        <w:t>主版本：更准确、更专业、兼顾成长路径与岗位贴合）</w:t>
      </w:r>
    </w:p>
    <w:p w14:paraId="01A2713E" w14:textId="77777777" w:rsidR="006745E1" w:rsidRDefault="00000000">
      <w:pPr>
        <w:rPr>
          <w:lang w:eastAsia="zh-CN"/>
        </w:rPr>
      </w:pPr>
      <w:r>
        <w:rPr>
          <w:lang w:eastAsia="zh-CN"/>
        </w:rPr>
        <w:t>面试官您好，我叫陈梓博，目前在南洋理工大学校内的 TUM Asia 攻读集成电路设计方向硕士，预计明年 6 月毕业。本科阶段我的专业是微电子科学与工程，较早就把兴趣和学习重点放在数字设计这一侧，因此从本科到硕士，我的技术主线一直比较集中，主要围绕数字 IC 前端设计、处理器相关 RTL 实现以及系统级数据通路理解来展开。</w:t>
      </w:r>
    </w:p>
    <w:p w14:paraId="4FDF00CF" w14:textId="77777777" w:rsidR="006745E1" w:rsidRDefault="00000000">
      <w:pPr>
        <w:rPr>
          <w:lang w:eastAsia="zh-CN"/>
        </w:rPr>
      </w:pPr>
      <w:r>
        <w:rPr>
          <w:lang w:eastAsia="zh-CN"/>
        </w:rPr>
        <w:t>因为培养方案的安排和专业特点，我可以从今年 7 月开始投入一段 6 到 9 个月的全职实习。对我来说，这段时间很关键：一方面，它正好处在我从课程学习和项目积累走向真实工程环境的阶段；另一方面，我现在时间和精力都比较完整，能够比较专注地投入到一段连续的前端设计实习中，把已有积累真正转化成可交付能力。</w:t>
      </w:r>
    </w:p>
    <w:p w14:paraId="392EE243" w14:textId="77777777" w:rsidR="006745E1" w:rsidRDefault="00000000">
      <w:pPr>
        <w:rPr>
          <w:lang w:eastAsia="zh-CN"/>
        </w:rPr>
      </w:pPr>
      <w:r>
        <w:rPr>
          <w:lang w:eastAsia="zh-CN"/>
        </w:rPr>
        <w:t>我这次选择投递平头哥这个方向，主要有两个原因。第一，CPU 相关团队的工作内容和我现阶段最想继续做深的能力高度一致，比如 RTL 实现、微架构理解、cache / uncore / memory system 等基础模块，这和我现在的项目主线是连着的。第二，我也很希望进入一个做基础计算平台和核心模块的团队，因为不论具体落在核内模块还是系统侧相关模块，这类环境都能让我更快适应真实的设计流程、接口协同方式和工程节奏。</w:t>
      </w:r>
    </w:p>
    <w:p w14:paraId="56AAFA35" w14:textId="77777777" w:rsidR="006745E1" w:rsidRDefault="00000000">
      <w:pPr>
        <w:rPr>
          <w:lang w:eastAsia="zh-CN"/>
        </w:rPr>
      </w:pPr>
      <w:r>
        <w:rPr>
          <w:lang w:eastAsia="zh-CN"/>
        </w:rPr>
        <w:t>我在本科阶段就比较早开始接触数字设计基础。课程上系统学习过数字电路、计算机组成原理、嵌入式系统、Verilog 设计等内容；项目上，我作为项目小组组长，带领团队完成过 RISC-V CPU、智能小车，以及基于高性能混合信号电路的血氧仪设计等项目。这些经历对我帮助很大，一方面让我较早养成了从功能、接口和时序去看模块的习惯，另一方面也让我实际经历过任务拆分、进度推进、组内协作和问题闭环这些工程里很重要的事情。</w:t>
      </w:r>
    </w:p>
    <w:p w14:paraId="784DA33C" w14:textId="77777777" w:rsidR="006745E1" w:rsidRDefault="00000000">
      <w:pPr>
        <w:rPr>
          <w:lang w:eastAsia="zh-CN"/>
        </w:rPr>
      </w:pPr>
      <w:r>
        <w:t>进入硕士阶段以后，我在课程上进一步学习了 Digital IC Design、Computer Architecture、SoC Solutions &amp; Architecture、Memory System Design、ASIC Verification 等内容，对处理器、存储系统、总线和片上系统的理解更系统了。</w:t>
      </w:r>
      <w:r>
        <w:rPr>
          <w:lang w:eastAsia="zh-CN"/>
        </w:rPr>
        <w:t>同时，我也主动跟随几位学长参与了三个更复杂的项目，分别是轻量级 OoO CPU、DDR3 控制器，以及基于 AXI4 的 SoC 与 DMA 系统设计。这里面既有我自己反复推敲、能够讲得比较细的部分，也有我在整体框架下参与学习和联调的部分。对我来说，这段经历最大的价值，是让我把“模块怎么写”逐渐推进到了“系统为什么这样组织、边界为什么这样定义、关键状态机为什么要这样收敛”的层面。</w:t>
      </w:r>
    </w:p>
    <w:p w14:paraId="557C28C9" w14:textId="77777777" w:rsidR="006745E1" w:rsidRDefault="00000000">
      <w:pPr>
        <w:rPr>
          <w:lang w:eastAsia="zh-CN"/>
        </w:rPr>
      </w:pPr>
      <w:r>
        <w:rPr>
          <w:lang w:eastAsia="zh-CN"/>
        </w:rPr>
        <w:t>如果从能力特点上总结，我觉得自己比较适合这个岗位的地方主要有三点。第一，方向比较聚焦，主线比较清楚，不是零散地学了一些知识点，而是一直围绕数字前端设计在积累。第二，我既有本科阶段亲自带队做项目的经历，也有硕士阶段在更复杂工程背景下继续提升的过程，所以对独立推进和协同推进这两种工作方式都比</w:t>
      </w:r>
      <w:r>
        <w:rPr>
          <w:lang w:eastAsia="zh-CN"/>
        </w:rPr>
        <w:lastRenderedPageBreak/>
        <w:t>较适应。第三，我现在有比较完整的时间窗口、比较强的投入意愿，也愿意为了尽快补齐工程能力去主动学习和快速吸收新内容。我希望能把这段实习真正做成一次高强度的能力提升过程，在团队里踏实做事，也尽快把自己打磨到更接近正式工程师的状态。谢谢。</w:t>
      </w:r>
    </w:p>
    <w:p w14:paraId="173587C1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2.1 90 </w:t>
      </w:r>
      <w:r>
        <w:rPr>
          <w:lang w:eastAsia="zh-CN"/>
        </w:rPr>
        <w:t>秒精简版</w:t>
      </w:r>
    </w:p>
    <w:p w14:paraId="7BA5BDB1" w14:textId="77777777" w:rsidR="006745E1" w:rsidRDefault="00000000">
      <w:pPr>
        <w:rPr>
          <w:lang w:eastAsia="zh-CN"/>
        </w:rPr>
      </w:pPr>
      <w:r>
        <w:rPr>
          <w:lang w:eastAsia="zh-CN"/>
        </w:rPr>
        <w:t>面试官您好，我叫陈梓博，目前在南洋理工大学校内的 TUM Asia 攻读集成电路设计方向硕士，预计明年 6 月毕业，因为培养方案安排，我可以从今年 7 月开始投入 6 到 9 个月的全职实习。我本科是微电子科学与工程，比较早就开始系统学习数字设计，也作为项目小组组长带队完成过 RISC-V CPU、智能小车和血氧仪等项目。硕士阶段我进一步学习了数字 IC 设计、体系结构、SoC、存储系统等课程，并主动跟随学长参与了轻量级 OoO CPU、DDR3 控制器和 AXI4 SoC / DMA 三个更复杂的项目。我的项目主线比较清楚，也比较希望进入一个真正做处理器和基础系统模块的团队，继续把 RTL、微架构、接口协议和系统数据流这些能力在真实工程环境中做深。我现在有较完整的时间窗口，也愿意全身心投入一段连续实习，希望能在团队里快速上手、持续成长。</w:t>
      </w:r>
    </w:p>
    <w:p w14:paraId="206B338D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这一版自我介绍的使用提醒</w:t>
      </w:r>
    </w:p>
    <w:p w14:paraId="4BA572A0" w14:textId="77777777" w:rsidR="006745E1" w:rsidRDefault="00000000">
      <w:pPr>
        <w:rPr>
          <w:lang w:eastAsia="zh-CN"/>
        </w:rPr>
      </w:pPr>
      <w:r>
        <w:rPr>
          <w:lang w:eastAsia="zh-CN"/>
        </w:rPr>
        <w:t>第一段一定先交代学校、项目、预计毕业时间和 7 月起可投入 6–9 个月实习的窗口，让面试官立刻知道你时间是明确的、是可用的。第二段说为什么投平头哥时，不要把方向说得过满，不要把自己限定得太死，而是强调“岗位方向与我的能力主线一致，同时我愿意接受核内模块或系统侧相关模块的实际分工”。第三段本科经历里要突出“较早接触数字设计 + 亲自带队推进项目”，硕士阶段则强调“课程更系统、项目更复杂、在实际框架下把模块理解推进到系统理解”。最后收束时，把重点落到：方向聚焦、投入窗口完整、自主学习能力强、愿意全身心投入实习。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745E1" w14:paraId="69CCBC24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252B4C21" w14:textId="77777777" w:rsidR="006745E1" w:rsidRDefault="00000000">
            <w:r>
              <w:t>不要直接这样说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091445F7" w14:textId="77777777" w:rsidR="006745E1" w:rsidRDefault="00000000">
            <w:r>
              <w:t>更好的说法</w:t>
            </w:r>
          </w:p>
        </w:tc>
      </w:tr>
      <w:tr w:rsidR="006745E1" w14:paraId="50471BFD" w14:textId="77777777">
        <w:trPr>
          <w:jc w:val="center"/>
        </w:trPr>
        <w:tc>
          <w:tcPr>
            <w:tcW w:w="5100" w:type="dxa"/>
          </w:tcPr>
          <w:p w14:paraId="6E5A9FBF" w14:textId="77777777" w:rsidR="006745E1" w:rsidRDefault="00000000">
            <w:r>
              <w:rPr>
                <w:lang w:eastAsia="zh-CN"/>
              </w:rPr>
              <w:t>“这是培养方案要求，所以我必须找实习。</w:t>
            </w:r>
            <w:r>
              <w:t>”</w:t>
            </w:r>
          </w:p>
        </w:tc>
        <w:tc>
          <w:tcPr>
            <w:tcW w:w="5100" w:type="dxa"/>
          </w:tcPr>
          <w:p w14:paraId="25AF4718" w14:textId="77777777" w:rsidR="006745E1" w:rsidRDefault="00000000">
            <w:r>
              <w:rPr>
                <w:lang w:eastAsia="zh-CN"/>
              </w:rPr>
              <w:t>“这段实习是培养方案的一部分，但更重要的是，我现在这条技术主线已经比较清楚，想放到真实工程环境里检验和打磨。</w:t>
            </w:r>
            <w:r>
              <w:t>”</w:t>
            </w:r>
          </w:p>
        </w:tc>
      </w:tr>
      <w:tr w:rsidR="006745E1" w14:paraId="3AF9CC8E" w14:textId="77777777">
        <w:trPr>
          <w:jc w:val="center"/>
        </w:trPr>
        <w:tc>
          <w:tcPr>
            <w:tcW w:w="5100" w:type="dxa"/>
          </w:tcPr>
          <w:p w14:paraId="5309A28F" w14:textId="77777777" w:rsidR="006745E1" w:rsidRDefault="00000000">
            <w:r>
              <w:rPr>
                <w:lang w:eastAsia="zh-CN"/>
              </w:rPr>
              <w:t>“我对芯片行业很感兴趣，所以想来学习一下。</w:t>
            </w:r>
            <w:r>
              <w:t>”</w:t>
            </w:r>
          </w:p>
        </w:tc>
        <w:tc>
          <w:tcPr>
            <w:tcW w:w="5100" w:type="dxa"/>
          </w:tcPr>
          <w:p w14:paraId="33AE2623" w14:textId="77777777" w:rsidR="006745E1" w:rsidRDefault="00000000">
            <w:r>
              <w:rPr>
                <w:lang w:eastAsia="zh-CN"/>
              </w:rPr>
              <w:t>“我的项目和课程主线一直围绕数字前端、CPU/SoC/存储系统展开，所以我希望继续在这个方向上做深。</w:t>
            </w:r>
            <w:r>
              <w:t>”</w:t>
            </w:r>
          </w:p>
        </w:tc>
      </w:tr>
      <w:tr w:rsidR="006745E1" w14:paraId="6FC6F603" w14:textId="77777777">
        <w:trPr>
          <w:jc w:val="center"/>
        </w:trPr>
        <w:tc>
          <w:tcPr>
            <w:tcW w:w="5100" w:type="dxa"/>
          </w:tcPr>
          <w:p w14:paraId="1C293423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“我各方面都能做一点。”</w:t>
            </w:r>
          </w:p>
        </w:tc>
        <w:tc>
          <w:tcPr>
            <w:tcW w:w="5100" w:type="dxa"/>
          </w:tcPr>
          <w:p w14:paraId="73C1E04E" w14:textId="77777777" w:rsidR="006745E1" w:rsidRDefault="00000000">
            <w:r>
              <w:rPr>
                <w:lang w:eastAsia="zh-CN"/>
              </w:rPr>
              <w:t>“我最集中的积累在 CPU 后端、存储控制器、SoC/AXI/DMA 这条链上。</w:t>
            </w:r>
            <w:r>
              <w:t>”</w:t>
            </w:r>
          </w:p>
        </w:tc>
      </w:tr>
      <w:tr w:rsidR="006745E1" w14:paraId="027CC048" w14:textId="77777777">
        <w:trPr>
          <w:jc w:val="center"/>
        </w:trPr>
        <w:tc>
          <w:tcPr>
            <w:tcW w:w="5100" w:type="dxa"/>
          </w:tcPr>
          <w:p w14:paraId="3ED8BDA9" w14:textId="77777777" w:rsidR="006745E1" w:rsidRDefault="00000000">
            <w:r>
              <w:t>“我很有领导能力。”</w:t>
            </w:r>
          </w:p>
        </w:tc>
        <w:tc>
          <w:tcPr>
            <w:tcW w:w="5100" w:type="dxa"/>
          </w:tcPr>
          <w:p w14:paraId="1BF0DDE1" w14:textId="77777777" w:rsidR="006745E1" w:rsidRDefault="00000000">
            <w:r>
              <w:rPr>
                <w:lang w:eastAsia="zh-CN"/>
              </w:rPr>
              <w:t>“本科阶段我组织过智能小车和血氧仪类项目，这让我养成了先拆需求、定边界、再推进协作的工作方式。</w:t>
            </w:r>
            <w:r>
              <w:t>”</w:t>
            </w:r>
          </w:p>
        </w:tc>
      </w:tr>
    </w:tbl>
    <w:p w14:paraId="06E93ED6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3 章｜你的三项目总览（用于建立统一口径）</w:t>
      </w:r>
    </w:p>
    <w:p w14:paraId="3D1C3F75" w14:textId="77777777" w:rsidR="006745E1" w:rsidRDefault="00000000">
      <w:pPr>
        <w:pStyle w:val="Heading2"/>
      </w:pPr>
      <w:r>
        <w:rPr>
          <w:rFonts w:ascii="微软雅黑" w:eastAsia="微软雅黑" w:hAnsi="微软雅黑"/>
        </w:rPr>
        <w:t>3.1 OoO CPU 固定口径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745E1" w14:paraId="6C805F2E" w14:textId="77777777">
        <w:trPr>
          <w:jc w:val="center"/>
        </w:trPr>
        <w:tc>
          <w:tcPr>
            <w:tcW w:w="5100" w:type="dxa"/>
            <w:shd w:val="clear" w:color="auto" w:fill="EAF2F8"/>
          </w:tcPr>
          <w:p w14:paraId="7FBB404F" w14:textId="77777777" w:rsidR="006745E1" w:rsidRDefault="00000000">
            <w:r>
              <w:t>冻结项</w:t>
            </w:r>
          </w:p>
        </w:tc>
        <w:tc>
          <w:tcPr>
            <w:tcW w:w="5100" w:type="dxa"/>
            <w:shd w:val="clear" w:color="auto" w:fill="EAF2F8"/>
          </w:tcPr>
          <w:p w14:paraId="4D9F1F4B" w14:textId="77777777" w:rsidR="006745E1" w:rsidRDefault="00000000">
            <w:r>
              <w:t>口径</w:t>
            </w:r>
          </w:p>
        </w:tc>
      </w:tr>
      <w:tr w:rsidR="006745E1" w14:paraId="637D3B8F" w14:textId="77777777">
        <w:trPr>
          <w:jc w:val="center"/>
        </w:trPr>
        <w:tc>
          <w:tcPr>
            <w:tcW w:w="5100" w:type="dxa"/>
          </w:tcPr>
          <w:p w14:paraId="13D046DF" w14:textId="77777777" w:rsidR="006745E1" w:rsidRDefault="00000000">
            <w:r>
              <w:t>ISA</w:t>
            </w:r>
          </w:p>
        </w:tc>
        <w:tc>
          <w:tcPr>
            <w:tcW w:w="5100" w:type="dxa"/>
          </w:tcPr>
          <w:p w14:paraId="383BA6DD" w14:textId="77777777" w:rsidR="006745E1" w:rsidRDefault="00000000">
            <w:r>
              <w:t>RV32IM，Little-endian，仅 M-mode；不实现 C/A/F/D/V/MMU</w:t>
            </w:r>
          </w:p>
        </w:tc>
      </w:tr>
      <w:tr w:rsidR="006745E1" w14:paraId="21C06DA3" w14:textId="77777777">
        <w:trPr>
          <w:jc w:val="center"/>
        </w:trPr>
        <w:tc>
          <w:tcPr>
            <w:tcW w:w="5100" w:type="dxa"/>
          </w:tcPr>
          <w:p w14:paraId="5662BD88" w14:textId="77777777" w:rsidR="006745E1" w:rsidRDefault="00000000">
            <w:r>
              <w:t>流水级</w:t>
            </w:r>
          </w:p>
        </w:tc>
        <w:tc>
          <w:tcPr>
            <w:tcW w:w="5100" w:type="dxa"/>
          </w:tcPr>
          <w:p w14:paraId="250DE96B" w14:textId="77777777" w:rsidR="006745E1" w:rsidRDefault="00000000">
            <w:r>
              <w:t>IF / ID / RN-DP / EX / MEM / WB-CM，共 6 级</w:t>
            </w:r>
          </w:p>
        </w:tc>
      </w:tr>
      <w:tr w:rsidR="006745E1" w14:paraId="503B0BAB" w14:textId="77777777">
        <w:trPr>
          <w:jc w:val="center"/>
        </w:trPr>
        <w:tc>
          <w:tcPr>
            <w:tcW w:w="5100" w:type="dxa"/>
          </w:tcPr>
          <w:p w14:paraId="6E3ACFCB" w14:textId="77777777" w:rsidR="006745E1" w:rsidRDefault="00000000">
            <w:r>
              <w:t>整体定位</w:t>
            </w:r>
          </w:p>
        </w:tc>
        <w:tc>
          <w:tcPr>
            <w:tcW w:w="5100" w:type="dxa"/>
          </w:tcPr>
          <w:p w14:paraId="614286D2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单发射、单提交、执行乱序、提交有序</w:t>
            </w:r>
          </w:p>
        </w:tc>
      </w:tr>
      <w:tr w:rsidR="006745E1" w14:paraId="22894379" w14:textId="77777777">
        <w:trPr>
          <w:jc w:val="center"/>
        </w:trPr>
        <w:tc>
          <w:tcPr>
            <w:tcW w:w="5100" w:type="dxa"/>
          </w:tcPr>
          <w:p w14:paraId="043B6FBF" w14:textId="77777777" w:rsidR="006745E1" w:rsidRDefault="00000000">
            <w:r>
              <w:t>频率目标</w:t>
            </w:r>
          </w:p>
        </w:tc>
        <w:tc>
          <w:tcPr>
            <w:tcW w:w="5100" w:type="dxa"/>
          </w:tcPr>
          <w:p w14:paraId="773AB6F1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200MHz 单时钟域，异步复位、同步释放</w:t>
            </w:r>
          </w:p>
        </w:tc>
      </w:tr>
      <w:tr w:rsidR="006745E1" w14:paraId="35DE4709" w14:textId="77777777">
        <w:trPr>
          <w:jc w:val="center"/>
        </w:trPr>
        <w:tc>
          <w:tcPr>
            <w:tcW w:w="5100" w:type="dxa"/>
          </w:tcPr>
          <w:p w14:paraId="06EE3F9E" w14:textId="77777777" w:rsidR="006745E1" w:rsidRDefault="00000000">
            <w:r>
              <w:t>预测器</w:t>
            </w:r>
          </w:p>
        </w:tc>
        <w:tc>
          <w:tcPr>
            <w:tcW w:w="5100" w:type="dxa"/>
          </w:tcPr>
          <w:p w14:paraId="7D0B4EE3" w14:textId="77777777" w:rsidR="006745E1" w:rsidRDefault="00000000">
            <w:r>
              <w:t>BTB 64，BHT 128×2bit，RAS 深度 8</w:t>
            </w:r>
          </w:p>
        </w:tc>
      </w:tr>
      <w:tr w:rsidR="006745E1" w14:paraId="6777EDB4" w14:textId="77777777">
        <w:trPr>
          <w:jc w:val="center"/>
        </w:trPr>
        <w:tc>
          <w:tcPr>
            <w:tcW w:w="5100" w:type="dxa"/>
          </w:tcPr>
          <w:p w14:paraId="2B5805C1" w14:textId="77777777" w:rsidR="006745E1" w:rsidRDefault="00000000">
            <w:r>
              <w:t>关键容量</w:t>
            </w:r>
          </w:p>
        </w:tc>
        <w:tc>
          <w:tcPr>
            <w:tcW w:w="5100" w:type="dxa"/>
          </w:tcPr>
          <w:p w14:paraId="6AE17CA6" w14:textId="77777777" w:rsidR="006745E1" w:rsidRDefault="00000000">
            <w:r>
              <w:t>RAT=32，RRAT=32，PRF=64，ROB=32，RS=16，LSQ=16，StoreBuffer=8，Checkpoint=4</w:t>
            </w:r>
          </w:p>
        </w:tc>
      </w:tr>
      <w:tr w:rsidR="006745E1" w14:paraId="367BD76D" w14:textId="77777777">
        <w:trPr>
          <w:jc w:val="center"/>
        </w:trPr>
        <w:tc>
          <w:tcPr>
            <w:tcW w:w="5100" w:type="dxa"/>
          </w:tcPr>
          <w:p w14:paraId="7EE706E7" w14:textId="77777777" w:rsidR="006745E1" w:rsidRDefault="00000000">
            <w:r>
              <w:t>执行单元</w:t>
            </w:r>
          </w:p>
        </w:tc>
        <w:tc>
          <w:tcPr>
            <w:tcW w:w="5100" w:type="dxa"/>
          </w:tcPr>
          <w:p w14:paraId="0000B712" w14:textId="77777777" w:rsidR="006745E1" w:rsidRDefault="00000000">
            <w:r>
              <w:t>ALU/BRU/AGU 1cy，MUL 2cy，DIV/REM 2..34cy</w:t>
            </w:r>
          </w:p>
        </w:tc>
      </w:tr>
      <w:tr w:rsidR="006745E1" w14:paraId="30988EEE" w14:textId="77777777">
        <w:trPr>
          <w:jc w:val="center"/>
        </w:trPr>
        <w:tc>
          <w:tcPr>
            <w:tcW w:w="5100" w:type="dxa"/>
          </w:tcPr>
          <w:p w14:paraId="480438AE" w14:textId="77777777" w:rsidR="006745E1" w:rsidRDefault="00000000">
            <w:r>
              <w:t>恢复原则</w:t>
            </w:r>
          </w:p>
        </w:tc>
        <w:tc>
          <w:tcPr>
            <w:tcW w:w="5100" w:type="dxa"/>
          </w:tcPr>
          <w:p w14:paraId="64FF48CB" w14:textId="77777777" w:rsidR="006745E1" w:rsidRDefault="00000000">
            <w:r>
              <w:t>分支错预测走 checkpoint；异常恢复走 RRAT + ROB 头精确提交</w:t>
            </w:r>
          </w:p>
        </w:tc>
      </w:tr>
    </w:tbl>
    <w:p w14:paraId="67B00B9D" w14:textId="77777777" w:rsidR="006745E1" w:rsidRDefault="00000000">
      <w:pPr>
        <w:pStyle w:val="Heading2"/>
      </w:pPr>
      <w:r>
        <w:rPr>
          <w:rFonts w:ascii="微软雅黑" w:eastAsia="微软雅黑" w:hAnsi="微软雅黑"/>
        </w:rPr>
        <w:t>3.2 DDR3 控制器固定口径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2"/>
        <w:gridCol w:w="6454"/>
      </w:tblGrid>
      <w:tr w:rsidR="006745E1" w14:paraId="34337F5D" w14:textId="77777777">
        <w:trPr>
          <w:jc w:val="center"/>
        </w:trPr>
        <w:tc>
          <w:tcPr>
            <w:tcW w:w="5100" w:type="dxa"/>
            <w:shd w:val="clear" w:color="auto" w:fill="EAF2F8"/>
          </w:tcPr>
          <w:p w14:paraId="67BA66FE" w14:textId="77777777" w:rsidR="006745E1" w:rsidRDefault="00000000">
            <w:r>
              <w:t>冻结项</w:t>
            </w:r>
          </w:p>
        </w:tc>
        <w:tc>
          <w:tcPr>
            <w:tcW w:w="5100" w:type="dxa"/>
            <w:shd w:val="clear" w:color="auto" w:fill="EAF2F8"/>
          </w:tcPr>
          <w:p w14:paraId="750DF9C2" w14:textId="77777777" w:rsidR="006745E1" w:rsidRDefault="00000000">
            <w:r>
              <w:t>口径</w:t>
            </w:r>
          </w:p>
        </w:tc>
      </w:tr>
      <w:tr w:rsidR="006745E1" w14:paraId="2B820B7E" w14:textId="77777777">
        <w:trPr>
          <w:jc w:val="center"/>
        </w:trPr>
        <w:tc>
          <w:tcPr>
            <w:tcW w:w="5100" w:type="dxa"/>
          </w:tcPr>
          <w:p w14:paraId="36A9DE3D" w14:textId="77777777" w:rsidR="006745E1" w:rsidRDefault="00000000">
            <w:r>
              <w:t>器件与组织</w:t>
            </w:r>
          </w:p>
        </w:tc>
        <w:tc>
          <w:tcPr>
            <w:tcW w:w="5100" w:type="dxa"/>
          </w:tcPr>
          <w:p w14:paraId="2DBFA0A1" w14:textId="77777777" w:rsidR="006745E1" w:rsidRDefault="00000000">
            <w:r>
              <w:t>1 rank × x16 DDR3；8 bank；8192 rows/bank；BL8</w:t>
            </w:r>
          </w:p>
        </w:tc>
      </w:tr>
      <w:tr w:rsidR="006745E1" w14:paraId="6A7F5717" w14:textId="77777777">
        <w:trPr>
          <w:jc w:val="center"/>
        </w:trPr>
        <w:tc>
          <w:tcPr>
            <w:tcW w:w="5100" w:type="dxa"/>
          </w:tcPr>
          <w:p w14:paraId="36FFB3CB" w14:textId="77777777" w:rsidR="006745E1" w:rsidRDefault="00000000">
            <w:r>
              <w:t>前后端频率</w:t>
            </w:r>
          </w:p>
        </w:tc>
        <w:tc>
          <w:tcPr>
            <w:tcW w:w="5100" w:type="dxa"/>
          </w:tcPr>
          <w:p w14:paraId="0AA1567B" w14:textId="77777777" w:rsidR="006745E1" w:rsidRDefault="00000000">
            <w:r>
              <w:t>AXI ACLK=200MHz；DDR CK=400MHz（DDR3-800）；</w:t>
            </w:r>
            <w:r>
              <w:lastRenderedPageBreak/>
              <w:t>DFI=200MHz half-rate</w:t>
            </w:r>
          </w:p>
        </w:tc>
      </w:tr>
      <w:tr w:rsidR="006745E1" w14:paraId="0C833BDF" w14:textId="77777777">
        <w:trPr>
          <w:jc w:val="center"/>
        </w:trPr>
        <w:tc>
          <w:tcPr>
            <w:tcW w:w="5100" w:type="dxa"/>
          </w:tcPr>
          <w:p w14:paraId="323D0637" w14:textId="77777777" w:rsidR="006745E1" w:rsidRDefault="00000000">
            <w:r>
              <w:lastRenderedPageBreak/>
              <w:t>位宽</w:t>
            </w:r>
          </w:p>
        </w:tc>
        <w:tc>
          <w:tcPr>
            <w:tcW w:w="5100" w:type="dxa"/>
          </w:tcPr>
          <w:p w14:paraId="6A24454B" w14:textId="77777777" w:rsidR="006745E1" w:rsidRDefault="00000000">
            <w:r>
              <w:t>AXI 32bit；DFI 64bit</w:t>
            </w:r>
          </w:p>
        </w:tc>
      </w:tr>
      <w:tr w:rsidR="006745E1" w14:paraId="04E2E990" w14:textId="77777777">
        <w:trPr>
          <w:jc w:val="center"/>
        </w:trPr>
        <w:tc>
          <w:tcPr>
            <w:tcW w:w="5100" w:type="dxa"/>
          </w:tcPr>
          <w:p w14:paraId="219C8386" w14:textId="77777777" w:rsidR="006745E1" w:rsidRDefault="00000000">
            <w:r>
              <w:t>调度粒度</w:t>
            </w:r>
          </w:p>
        </w:tc>
        <w:tc>
          <w:tcPr>
            <w:tcW w:w="5100" w:type="dxa"/>
          </w:tcPr>
          <w:p w14:paraId="0C6E7749" w14:textId="77777777" w:rsidR="006745E1" w:rsidRDefault="00000000">
            <w:r>
              <w:t>16B chunk，一个 child 对应一个 DDR CAS 数据块</w:t>
            </w:r>
          </w:p>
        </w:tc>
      </w:tr>
      <w:tr w:rsidR="006745E1" w14:paraId="3E07FB2C" w14:textId="77777777">
        <w:trPr>
          <w:jc w:val="center"/>
        </w:trPr>
        <w:tc>
          <w:tcPr>
            <w:tcW w:w="5100" w:type="dxa"/>
          </w:tcPr>
          <w:p w14:paraId="1026FC14" w14:textId="77777777" w:rsidR="006745E1" w:rsidRDefault="00000000">
            <w:r>
              <w:t>支持的 AXI 子集</w:t>
            </w:r>
          </w:p>
        </w:tc>
        <w:tc>
          <w:tcPr>
            <w:tcW w:w="5100" w:type="dxa"/>
          </w:tcPr>
          <w:p w14:paraId="42A138AC" w14:textId="77777777" w:rsidR="006745E1" w:rsidRDefault="00000000">
            <w:r>
              <w:t>INCR 为主；FIXED 可选；WRAP 不实现；AxLEN 0..255；AWSIZE/ARSIZE 固定 4B</w:t>
            </w:r>
          </w:p>
        </w:tc>
      </w:tr>
      <w:tr w:rsidR="006745E1" w14:paraId="5412D4ED" w14:textId="77777777">
        <w:trPr>
          <w:jc w:val="center"/>
        </w:trPr>
        <w:tc>
          <w:tcPr>
            <w:tcW w:w="5100" w:type="dxa"/>
          </w:tcPr>
          <w:p w14:paraId="533B94E9" w14:textId="77777777" w:rsidR="006745E1" w:rsidRDefault="00000000">
            <w:r>
              <w:t>核心约束</w:t>
            </w:r>
          </w:p>
        </w:tc>
        <w:tc>
          <w:tcPr>
            <w:tcW w:w="5100" w:type="dxa"/>
          </w:tcPr>
          <w:p w14:paraId="2FCC84E3" w14:textId="77777777" w:rsidR="006745E1" w:rsidRDefault="00000000">
            <w:r>
              <w:t>RMW 处理 partial chunk；两级 command reorder；refresh + initialization 完整闭环</w:t>
            </w:r>
          </w:p>
        </w:tc>
      </w:tr>
      <w:tr w:rsidR="006745E1" w14:paraId="20913E39" w14:textId="77777777">
        <w:trPr>
          <w:jc w:val="center"/>
        </w:trPr>
        <w:tc>
          <w:tcPr>
            <w:tcW w:w="5100" w:type="dxa"/>
          </w:tcPr>
          <w:p w14:paraId="717F677B" w14:textId="77777777" w:rsidR="006745E1" w:rsidRDefault="00000000">
            <w:r>
              <w:t>关键时序</w:t>
            </w:r>
          </w:p>
        </w:tc>
        <w:tc>
          <w:tcPr>
            <w:tcW w:w="5100" w:type="dxa"/>
          </w:tcPr>
          <w:p w14:paraId="3FB1BC4A" w14:textId="77777777" w:rsidR="006745E1" w:rsidRDefault="00000000">
            <w:r>
              <w:t>tRCD/tRP/tRAS/tWR/tRTP/tCCD/tWTR/tRRD/tFAW/tRFC/tREFI</w:t>
            </w:r>
          </w:p>
        </w:tc>
      </w:tr>
    </w:tbl>
    <w:p w14:paraId="7F0CD44A" w14:textId="77777777" w:rsidR="006745E1" w:rsidRDefault="00000000">
      <w:pPr>
        <w:pStyle w:val="Heading2"/>
      </w:pPr>
      <w:r>
        <w:rPr>
          <w:rFonts w:ascii="微软雅黑" w:eastAsia="微软雅黑" w:hAnsi="微软雅黑"/>
        </w:rPr>
        <w:t>3.3 SoC / AXI / DMA 固定口径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745E1" w14:paraId="768903FB" w14:textId="77777777">
        <w:trPr>
          <w:jc w:val="center"/>
        </w:trPr>
        <w:tc>
          <w:tcPr>
            <w:tcW w:w="5100" w:type="dxa"/>
            <w:shd w:val="clear" w:color="auto" w:fill="EAF2F8"/>
          </w:tcPr>
          <w:p w14:paraId="2A3914F1" w14:textId="77777777" w:rsidR="006745E1" w:rsidRDefault="00000000">
            <w:r>
              <w:t>冻结项</w:t>
            </w:r>
          </w:p>
        </w:tc>
        <w:tc>
          <w:tcPr>
            <w:tcW w:w="5100" w:type="dxa"/>
            <w:shd w:val="clear" w:color="auto" w:fill="EAF2F8"/>
          </w:tcPr>
          <w:p w14:paraId="6AE53757" w14:textId="77777777" w:rsidR="006745E1" w:rsidRDefault="00000000">
            <w:r>
              <w:t>口径</w:t>
            </w:r>
          </w:p>
        </w:tc>
      </w:tr>
      <w:tr w:rsidR="006745E1" w14:paraId="38F47949" w14:textId="77777777">
        <w:trPr>
          <w:jc w:val="center"/>
        </w:trPr>
        <w:tc>
          <w:tcPr>
            <w:tcW w:w="5100" w:type="dxa"/>
          </w:tcPr>
          <w:p w14:paraId="016AAC4C" w14:textId="77777777" w:rsidR="006745E1" w:rsidRDefault="00000000">
            <w:r>
              <w:t>系统边界</w:t>
            </w:r>
          </w:p>
        </w:tc>
        <w:tc>
          <w:tcPr>
            <w:tcW w:w="5100" w:type="dxa"/>
          </w:tcPr>
          <w:p w14:paraId="746099AD" w14:textId="77777777" w:rsidR="006745E1" w:rsidRDefault="00000000">
            <w:r>
              <w:t>单核 OoO CPU + L1 I/D + unified L2 + AXI4 interconnect + DMA</w:t>
            </w:r>
          </w:p>
        </w:tc>
      </w:tr>
      <w:tr w:rsidR="006745E1" w14:paraId="19BFF94C" w14:textId="77777777">
        <w:trPr>
          <w:jc w:val="center"/>
        </w:trPr>
        <w:tc>
          <w:tcPr>
            <w:tcW w:w="5100" w:type="dxa"/>
          </w:tcPr>
          <w:p w14:paraId="15DDB911" w14:textId="77777777" w:rsidR="006745E1" w:rsidRDefault="00000000">
            <w:r>
              <w:t>主时钟</w:t>
            </w:r>
          </w:p>
        </w:tc>
        <w:tc>
          <w:tcPr>
            <w:tcW w:w="5100" w:type="dxa"/>
          </w:tcPr>
          <w:p w14:paraId="761188F4" w14:textId="77777777" w:rsidR="006745E1" w:rsidRDefault="00000000">
            <w:r>
              <w:t>200MHz 单时钟域</w:t>
            </w:r>
          </w:p>
        </w:tc>
      </w:tr>
      <w:tr w:rsidR="006745E1" w14:paraId="0D6E22EE" w14:textId="77777777">
        <w:trPr>
          <w:jc w:val="center"/>
        </w:trPr>
        <w:tc>
          <w:tcPr>
            <w:tcW w:w="5100" w:type="dxa"/>
          </w:tcPr>
          <w:p w14:paraId="74CB8770" w14:textId="77777777" w:rsidR="006745E1" w:rsidRDefault="00000000">
            <w:r>
              <w:t>互联规模</w:t>
            </w:r>
          </w:p>
        </w:tc>
        <w:tc>
          <w:tcPr>
            <w:tcW w:w="5100" w:type="dxa"/>
          </w:tcPr>
          <w:p w14:paraId="3F17C1AF" w14:textId="77777777" w:rsidR="006745E1" w:rsidRDefault="00000000">
            <w:r>
              <w:t>2 masters × 3 slaves，split-channel AXI4 interconnect</w:t>
            </w:r>
          </w:p>
        </w:tc>
      </w:tr>
      <w:tr w:rsidR="006745E1" w14:paraId="3CDC992C" w14:textId="77777777">
        <w:trPr>
          <w:jc w:val="center"/>
        </w:trPr>
        <w:tc>
          <w:tcPr>
            <w:tcW w:w="5100" w:type="dxa"/>
          </w:tcPr>
          <w:p w14:paraId="553EBB75" w14:textId="77777777" w:rsidR="006745E1" w:rsidRDefault="00000000">
            <w:r>
              <w:t>地址空间</w:t>
            </w:r>
          </w:p>
        </w:tc>
        <w:tc>
          <w:tcPr>
            <w:tcW w:w="5100" w:type="dxa"/>
          </w:tcPr>
          <w:p w14:paraId="62AA5DC7" w14:textId="77777777" w:rsidR="006745E1" w:rsidRDefault="00000000">
            <w:r>
              <w:t>主存 0x0000_0000–0x0FFF_FFFF；DMA cfg 0x4000_0000–0x4000_00FF；debug/MMIO 0x4000_1000–0x4000_10FF</w:t>
            </w:r>
          </w:p>
        </w:tc>
      </w:tr>
      <w:tr w:rsidR="006745E1" w14:paraId="1766C6F3" w14:textId="77777777">
        <w:trPr>
          <w:jc w:val="center"/>
        </w:trPr>
        <w:tc>
          <w:tcPr>
            <w:tcW w:w="5100" w:type="dxa"/>
          </w:tcPr>
          <w:p w14:paraId="75ED0CD1" w14:textId="77777777" w:rsidR="006745E1" w:rsidRDefault="00000000">
            <w:r>
              <w:t>缓存参数</w:t>
            </w:r>
          </w:p>
        </w:tc>
        <w:tc>
          <w:tcPr>
            <w:tcW w:w="5100" w:type="dxa"/>
          </w:tcPr>
          <w:p w14:paraId="221193FB" w14:textId="77777777" w:rsidR="006745E1" w:rsidRDefault="00000000">
            <w:r>
              <w:t>L1I/L1D 各 8KB、2-way、32B line；L2 64KB、4-way、32B line、true LRU</w:t>
            </w:r>
          </w:p>
        </w:tc>
      </w:tr>
      <w:tr w:rsidR="006745E1" w14:paraId="77C5C343" w14:textId="77777777">
        <w:trPr>
          <w:jc w:val="center"/>
        </w:trPr>
        <w:tc>
          <w:tcPr>
            <w:tcW w:w="5100" w:type="dxa"/>
          </w:tcPr>
          <w:p w14:paraId="5CEB05AF" w14:textId="77777777" w:rsidR="006745E1" w:rsidRDefault="00000000">
            <w:r>
              <w:t>DMA 参数</w:t>
            </w:r>
          </w:p>
        </w:tc>
        <w:tc>
          <w:tcPr>
            <w:tcW w:w="5100" w:type="dxa"/>
          </w:tcPr>
          <w:p w14:paraId="3F45E743" w14:textId="77777777" w:rsidR="006745E1" w:rsidRDefault="00000000">
            <w:r>
              <w:t>mem2mem；32-bit 数据通路；0–255 burst；4KB 边界拆分；256×32 同步 FIFO</w:t>
            </w:r>
          </w:p>
        </w:tc>
      </w:tr>
      <w:tr w:rsidR="006745E1" w14:paraId="156D4735" w14:textId="77777777">
        <w:trPr>
          <w:jc w:val="center"/>
        </w:trPr>
        <w:tc>
          <w:tcPr>
            <w:tcW w:w="5100" w:type="dxa"/>
          </w:tcPr>
          <w:p w14:paraId="78E0DDF1" w14:textId="77777777" w:rsidR="006745E1" w:rsidRDefault="00000000">
            <w:r>
              <w:t>一致性边界</w:t>
            </w:r>
          </w:p>
        </w:tc>
        <w:tc>
          <w:tcPr>
            <w:tcW w:w="5100" w:type="dxa"/>
          </w:tcPr>
          <w:p w14:paraId="65AF6973" w14:textId="77777777" w:rsidR="006745E1" w:rsidRDefault="00000000">
            <w:r>
              <w:t>DMA 与 cache 不做硬件一致性，软件 flush / invalidate 维护</w:t>
            </w:r>
          </w:p>
        </w:tc>
      </w:tr>
    </w:tbl>
    <w:p w14:paraId="1C517B59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 4 章｜CPU 项目：从 1 分钟版本到代码级拷打</w:t>
      </w:r>
    </w:p>
    <w:p w14:paraId="7CF5B68E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4.0 </w:t>
      </w:r>
      <w:r>
        <w:rPr>
          <w:lang w:eastAsia="zh-CN"/>
        </w:rPr>
        <w:t>适合你的</w:t>
      </w:r>
      <w:r>
        <w:rPr>
          <w:lang w:eastAsia="zh-CN"/>
        </w:rPr>
        <w:t>“</w:t>
      </w:r>
      <w:r>
        <w:rPr>
          <w:lang w:eastAsia="zh-CN"/>
        </w:rPr>
        <w:t>我负责的部分</w:t>
      </w:r>
      <w:r>
        <w:rPr>
          <w:lang w:eastAsia="zh-CN"/>
        </w:rPr>
        <w:t>”</w:t>
      </w:r>
      <w:r>
        <w:rPr>
          <w:lang w:eastAsia="zh-CN"/>
        </w:rPr>
        <w:t>口径（重点拷打）</w:t>
      </w:r>
    </w:p>
    <w:p w14:paraId="796972BF" w14:textId="77777777" w:rsidR="006745E1" w:rsidRDefault="00000000">
      <w:pPr>
        <w:pStyle w:val="ListBullet"/>
      </w:pPr>
      <w:r>
        <w:t>1）以 RN-DP（Rename and Dispatch，重命名与分派）和 EX（Execute，执行）为主线去讲。重点包括：Register Alias Table（RAT，寄存器别名表）查询、Physical Register File（PRF，物理寄存器文件）与 Free List（空闲物理寄存器队列）分配、Reorder Buffer（ROB，重排序缓冲）/ Reservation Station（RS，保留站）/ Load Store Queue（LSQ，读写队列）的原子分配，以及 wakeup-select via Common Data Bus（CDB，公共数据总线）的执行闭环。</w:t>
      </w:r>
    </w:p>
    <w:p w14:paraId="5D6411AE" w14:textId="77777777" w:rsidR="006745E1" w:rsidRDefault="00000000">
      <w:pPr>
        <w:pStyle w:val="ListBullet"/>
      </w:pPr>
      <w:r>
        <w:t>2）恢复路径可以讲到 checkpoint（检查点）、Retirement Register Alias Table（RRAT，退休寄存器别名表）、flush_ctrl（冲刷控制）和 precise state（精确状态）的逻辑，但表达上以“我重点负责和反复推敲的是前后端之间的重命名、发射和恢复边界”最稳。</w:t>
      </w:r>
    </w:p>
    <w:p w14:paraId="630729A2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3）这套口径既有含金量，又不会把自己逼到“整颗核每一处都要完全独立实现”的风险区。</w:t>
      </w:r>
    </w:p>
    <w:p w14:paraId="24D51B7F" w14:textId="77777777" w:rsidR="006745E1" w:rsidRDefault="00000000">
      <w:pPr>
        <w:jc w:val="center"/>
      </w:pPr>
      <w:r>
        <w:rPr>
          <w:noProof/>
        </w:rPr>
        <w:drawing>
          <wp:inline distT="0" distB="0" distL="0" distR="0" wp14:anchorId="0EB941FE" wp14:editId="74255535">
            <wp:extent cx="5669280" cy="3106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3c3619-3888-4377-b3bf-056183e5ceb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A357" w14:textId="77777777" w:rsidR="006745E1" w:rsidRDefault="00000000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图｜六级 OoO CPU 顶层微架构与关键数据通路（便于你口述各级功能、资源规模与恢复闭环）</w:t>
      </w:r>
    </w:p>
    <w:p w14:paraId="14631008" w14:textId="77777777" w:rsidR="006745E1" w:rsidRDefault="00000000">
      <w:r>
        <w:t>一句话版本：这是一颗基于 RV32IM 的 6 级轻量级 OoO CPU，核心是用 RAT/PRF/Free List 完成重命名，用 ROB 保证顺序提交和精确异常，用 RS/LSQ/StoreBuffer 解决乱序执行与访存受序边界。</w:t>
      </w:r>
    </w:p>
    <w:p w14:paraId="376ACB10" w14:textId="77777777" w:rsidR="006745E1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4.1 你必须会画的 CPU 顶层闭环</w:t>
      </w:r>
    </w:p>
    <w:p w14:paraId="16FCFB95" w14:textId="77777777" w:rsidR="006745E1" w:rsidRDefault="00000000">
      <w:pPr>
        <w:pStyle w:val="ListBullet"/>
      </w:pPr>
      <w:r>
        <w:t>IF：BTB/BHT/RAS 预测 + fetch queue</w:t>
      </w:r>
    </w:p>
    <w:p w14:paraId="024C43A5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ID：译码、立即数生成、指令分类</w:t>
      </w:r>
    </w:p>
    <w:p w14:paraId="42CBD37A" w14:textId="77777777" w:rsidR="006745E1" w:rsidRDefault="00000000">
      <w:pPr>
        <w:pStyle w:val="ListBullet"/>
      </w:pPr>
      <w:r>
        <w:t>RN-DP：RAT 查询、newP 分配、ROB/RS/LSQ/checkpoint 原子分配</w:t>
      </w:r>
    </w:p>
    <w:p w14:paraId="207CD48E" w14:textId="77777777" w:rsidR="006745E1" w:rsidRDefault="00000000">
      <w:pPr>
        <w:pStyle w:val="ListBullet"/>
      </w:pPr>
      <w:r>
        <w:t>EX：issue select + ALU/BRU/AGU/MUL/DIV + CDB 广播</w:t>
      </w:r>
    </w:p>
    <w:p w14:paraId="6FF2FEE9" w14:textId="77777777" w:rsidR="006745E1" w:rsidRDefault="00000000">
      <w:pPr>
        <w:pStyle w:val="ListBullet"/>
      </w:pPr>
      <w:r>
        <w:t>MEM：LSQ / StoreBuffer、load replay、store-load forwarding、外部数据口</w:t>
      </w:r>
    </w:p>
    <w:p w14:paraId="582A1ABE" w14:textId="77777777" w:rsidR="006745E1" w:rsidRDefault="00000000">
      <w:pPr>
        <w:pStyle w:val="ListBullet"/>
      </w:pPr>
      <w:r>
        <w:t>WB-CM：ROB 头顺序提交、RRAT 更新、oldP 释放、trap/mispredict 恢复</w:t>
      </w:r>
    </w:p>
    <w:p w14:paraId="6250CCA7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Q1. 你的 CPU 为什么说“最本质的升级”不是 6 级，而是执行顺序和提交顺序被解耦？</w:t>
      </w:r>
    </w:p>
    <w:p w14:paraId="50C81682" w14:textId="77777777" w:rsidR="006745E1" w:rsidRDefault="00000000">
      <w:pPr>
        <w:rPr>
          <w:lang w:eastAsia="zh-CN"/>
        </w:rPr>
      </w:pPr>
      <w:r>
        <w:rPr>
          <w:lang w:eastAsia="zh-CN"/>
        </w:rPr>
        <w:t>A. 因为传统五级流水虽然也有前递和 stall，但总体仍然按程序序执行、按程序序完成；而 OoO 的关键是把“谁先执行”和“谁先成为架构可见结果”分开。我的实现里，指令在 RN-DP 后进入 RS/LSQ 等等待结构，ready 后可以乱序 issue 到执行单元，但只有 ROB 头项在 done 且无异常时才能 commit。也就是说，性能来自执行乱序，正确性来自顺序提交。</w:t>
      </w:r>
    </w:p>
    <w:p w14:paraId="27144C06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Q2. RAT、RRAT、PRF、Free List 四者是什么关系？</w:t>
      </w:r>
    </w:p>
    <w:p w14:paraId="50B55101" w14:textId="77777777" w:rsidR="006745E1" w:rsidRDefault="00000000">
      <w:r>
        <w:t>A. RAT 保存当前最新 speculative 映射，告诉 rename 阶段“逻辑寄存器现在应该指到哪个物理寄存器”；RRAT 保存最近一次已提交架构态映射，供异常/trap 全恢复；PRF 才是真正存数据的物理寄存器文件；Free List 管空闲物理寄存器池。rename 时从 Free List 分配 newP，并把 RAT[rd] 改成 newP；commit 时释放 oldP；异常恢复时不相信 RAT，而是以 RRAT 为准。</w:t>
      </w:r>
    </w:p>
    <w:p w14:paraId="56F17080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Q3. ROB 的主要作用和工作方式是什么？</w:t>
      </w:r>
    </w:p>
    <w:p w14:paraId="0775AFE0" w14:textId="77777777" w:rsidR="006745E1" w:rsidRDefault="00000000">
      <w:pPr>
        <w:rPr>
          <w:lang w:eastAsia="zh-CN"/>
        </w:rPr>
      </w:pPr>
      <w:r>
        <w:rPr>
          <w:lang w:eastAsia="zh-CN"/>
        </w:rPr>
        <w:t>A. ROB 的作用有四个：第一，按程序序记录所有已重命名未提交指令；第二，决定谁能成为架构可见结果；第三，做异常/分支恢复的边界；第四，管理 oldP 释放时机。工作方式是：RN-DP 为每条指令分配一个 ROB entry，写入 pc、op_class、rd_arch、newP、oldP、is_load/is_store/is_branch、checkpoint_id 等元数据；执行结果通过 CDB 回来时把对应 entry 的 done/value/exception 位更新；commit 级每拍只看 ROB 头，若 done 且合法，则顺序提交并前移 head。</w:t>
      </w:r>
    </w:p>
    <w:p w14:paraId="48E8E1E4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Q4. ROB entry 至少需要哪些字段？为什么？</w:t>
      </w:r>
    </w:p>
    <w:p w14:paraId="292EC68A" w14:textId="77777777" w:rsidR="006745E1" w:rsidRDefault="00000000">
      <w:pPr>
        <w:rPr>
          <w:lang w:eastAsia="zh-CN"/>
        </w:rPr>
      </w:pPr>
      <w:r>
        <w:t xml:space="preserve">A. 至少要有 valid、done、exception、exception_code、pc、inst 或 op_class、rd_arch、newP、oldP、是否写 rd、是否 store/branch/load、checkpoint_id、store buffer 索引或 LSQ 索引、以及可能的 result </w:t>
      </w:r>
      <w:r>
        <w:lastRenderedPageBreak/>
        <w:t>value 或 value_ready 标志。</w:t>
      </w:r>
      <w:r>
        <w:rPr>
          <w:lang w:eastAsia="zh-CN"/>
        </w:rPr>
        <w:t>原因是 ROB 不只是一个“队列”，它要同时支撑提交、恢复、异常、分支、物理寄存器释放和访存提交约束。</w:t>
      </w:r>
    </w:p>
    <w:p w14:paraId="02836664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Q5. ROB 的 head/tail/full/empty 怎么实现最稳？</w:t>
      </w:r>
    </w:p>
    <w:p w14:paraId="05FBBE08" w14:textId="77777777" w:rsidR="006745E1" w:rsidRDefault="00000000">
      <w:r>
        <w:t>A. 最稳的是环形队列：head 指向最老未提交项，tail 指向下一个可分配位置；empty 条件是 head==tail 且 count=0，full 条件是 count==DEPTH，或者 head==tail 且 full_flag=1。Verilog-2001 下常见实现是 head、tail、count 三元组，这比只靠 head==tail 推断 full/empty 更稳。</w:t>
      </w:r>
    </w:p>
    <w:p w14:paraId="25B5F920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Q6. RS 的主要作用和工作方式是什么？</w:t>
      </w:r>
    </w:p>
    <w:p w14:paraId="5122FE48" w14:textId="77777777" w:rsidR="006745E1" w:rsidRDefault="00000000">
      <w:r>
        <w:t>A. RS 不是简单 FIFO，它是等待窗口。每个 RS entry 保存 op_class/func、源操作数 tag/value/ready、目的寄存器 prd、ROB idx、立即数和年龄信息。新 uop 在 RN-DP 时进入 RS；若源操作数在 PRF 中 ready，就直接写 value 并置 ready；否则只写 tag。之后 RS 监听 CDB：若 CDB 的 prd 和某 entry 的 src tag 匹配，就把 value 写进去并置 ready。每拍 issue select 从所有 valid 且 src ready 的项中选 oldest-ready-first 发射。</w:t>
      </w:r>
    </w:p>
    <w:p w14:paraId="4681ED8E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Q7. RS 和 ROB 的本质区别是什么？</w:t>
      </w:r>
    </w:p>
    <w:p w14:paraId="01833735" w14:textId="77777777" w:rsidR="006745E1" w:rsidRDefault="00000000">
      <w:pPr>
        <w:rPr>
          <w:lang w:eastAsia="zh-CN"/>
        </w:rPr>
      </w:pPr>
      <w:r>
        <w:t>A. ROB 管的是“顺序提交和恢复”，RS 管的是“依赖等待和动态发射”。</w:t>
      </w:r>
      <w:r>
        <w:rPr>
          <w:lang w:eastAsia="zh-CN"/>
        </w:rPr>
        <w:t>ROB 本身不决定谁先执行，只决定谁先退休；RS 不决定谁成为架构可见结果，只决定谁现在能送去执行单元。</w:t>
      </w:r>
    </w:p>
    <w:p w14:paraId="21E99ED5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Q8. 你的 RS 里为什么要保存 tag 和 value 两套信息？</w:t>
      </w:r>
    </w:p>
    <w:p w14:paraId="1A7F1C29" w14:textId="77777777" w:rsidR="006745E1" w:rsidRDefault="00000000">
      <w:r>
        <w:t>A. 因为在 rename/dispath 时，源操作数可能已经 ready，也可能还没 ready。如果已经 ready，就直接带 value 进入 RS，减少后续唤醒开销；如果没 ready，就先保存 tag，等 CDB 广播回来时匹配 tag 再补 value。也就是说，RS 的每个源操作数至少要有 src_tag、src_value、src_ready 三元组。</w:t>
      </w:r>
    </w:p>
    <w:p w14:paraId="19681A84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Q9. wakeup-select 是怎么跑的？</w:t>
      </w:r>
    </w:p>
    <w:p w14:paraId="49CDEBF8" w14:textId="77777777" w:rsidR="006745E1" w:rsidRDefault="00000000">
      <w:r>
        <w:t>A. wakeup-select 分两步：先 wakeup，再 select。wakeup 就是 CDB 广播 prd/value 时，RS 中所有等待该 prd 的源操作数同时比对 tag，命中的项把 src_ready 置 1，写入 value。select 是在 ready 集合中选出本拍允许发射的项，我的实现是 oldest-ready-first，单发射。这样设计简单、可综合，也匹配轻量级 OoO 的项目边界。</w:t>
      </w:r>
    </w:p>
    <w:p w14:paraId="7BE25927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lastRenderedPageBreak/>
        <w:t>Q10. LSQ 的作用是什么？为什么只做 ROB+RS 还不够？</w:t>
      </w:r>
    </w:p>
    <w:p w14:paraId="35831D69" w14:textId="77777777" w:rsidR="006745E1" w:rsidRDefault="00000000">
      <w:pPr>
        <w:rPr>
          <w:lang w:eastAsia="zh-CN"/>
        </w:rPr>
      </w:pPr>
      <w:r>
        <w:rPr>
          <w:lang w:eastAsia="zh-CN"/>
        </w:rPr>
        <w:t>A. 只靠 ROB+RS 不能正确处理内存相关。LSQ 的作用是跟踪 load/store 的程序序、地址/数据 ready 状态、store-to-load forwarding 和 replay 需求。尤其是 load 是否能提前走，不只取决于算术依赖，还取决于更老 store 的地址是否已知、是否同址。</w:t>
      </w:r>
    </w:p>
    <w:p w14:paraId="020C22E2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Q11. 你的 load 为什么不能越过地址未知的更老 store？</w:t>
      </w:r>
    </w:p>
    <w:p w14:paraId="26A2F47F" w14:textId="77777777" w:rsidR="006745E1" w:rsidRDefault="00000000">
      <w:r>
        <w:t>A. 因为在更老 store 地址未知之前，无法证明二者不冲突。如果 younger load 先读，后来发现更老 store 恰好写同址，那 load 读到的就是旧值，破坏内存顺序。所以我的项目里 load 的乱序有边界：所有更老 store 至少要地址已知，才能继续检查是否可 forward 或可旁路。</w:t>
      </w:r>
    </w:p>
    <w:p w14:paraId="548A6F0D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Q12. StoreBuffer 为什么还要单独存在，LSQ 不够吗？</w:t>
      </w:r>
    </w:p>
    <w:p w14:paraId="5DD31811" w14:textId="77777777" w:rsidR="006745E1" w:rsidRDefault="00000000">
      <w:r>
        <w:t>A. LSQ 更偏顺序和依赖管理，StoreBuffer 更偏“已到可提交边界的 store 暂存区”。因为 store 不能执行完就立即写内存，所以常见做法是地址/数据 ready 后先进入或绑定到 store buffer，直到 ROB 头允许提交后再真正对外写。这样访存受序边界更清晰。</w:t>
      </w:r>
    </w:p>
    <w:p w14:paraId="064F35EC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Q13. checkpoint 的作用是什么？</w:t>
      </w:r>
    </w:p>
    <w:p w14:paraId="27D447DF" w14:textId="77777777" w:rsidR="006745E1" w:rsidRDefault="00000000">
      <w:r>
        <w:t>A. checkpoint 是分支错预测快速恢复机制。分支分配时保存当时的 RAT 和相关分配边界；若后来 BRU 发现预测错误，就把 rename 状态回滚到该 checkpoint，并清掉该分支之后的 younger ROB/RS/LSQ 项。checkpoint 针对 speculative 分支恢复，而不是异常恢复。</w:t>
      </w:r>
    </w:p>
    <w:p w14:paraId="15D60524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Q14. 为什么异常恢复不能只靠 checkpoint？</w:t>
      </w:r>
    </w:p>
    <w:p w14:paraId="4E8FE25C" w14:textId="77777777" w:rsidR="006745E1" w:rsidRDefault="00000000">
      <w:pPr>
        <w:rPr>
          <w:lang w:eastAsia="zh-CN"/>
        </w:rPr>
      </w:pPr>
      <w:r>
        <w:t>A. 因为异常恢复目标是“最近一次已提交的架构真值”，而 checkpoint 只是 speculative 分支点的局部快照。</w:t>
      </w:r>
      <w:r>
        <w:rPr>
          <w:lang w:eastAsia="zh-CN"/>
        </w:rPr>
        <w:t>异常可能发生在任何指令，不能假设总有合适 checkpoint 对应。所以异常恢复必须以 RRAT + ROB 头精确提交模型为准。</w:t>
      </w:r>
    </w:p>
    <w:p w14:paraId="00EBCAAD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Q15. 什么是精确异常？你的实现怎么保证？</w:t>
      </w:r>
    </w:p>
    <w:p w14:paraId="70CB0DDC" w14:textId="77777777" w:rsidR="006745E1" w:rsidRDefault="00000000">
      <w:pPr>
        <w:rPr>
          <w:lang w:eastAsia="zh-CN"/>
        </w:rPr>
      </w:pPr>
      <w:r>
        <w:rPr>
          <w:lang w:eastAsia="zh-CN"/>
        </w:rPr>
        <w:t>A. 精确异常要求：出错指令之前的所有指令都已提交，之后的所有指令都看起来像没发生过。我的实现靠三点保证：第一，所有架构可见结果都必须从 ROB 头顺序提交；第二，store 只有在 commit 时才允许对外生效；第三，trap 时恢复 RRAT，flush 掉 younger 指令。</w:t>
      </w:r>
    </w:p>
    <w:p w14:paraId="38DFA7E9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Q16. 分支错预测后，从前端到后端的恢复顺序应该怎么讲？</w:t>
      </w:r>
    </w:p>
    <w:p w14:paraId="773965BD" w14:textId="77777777" w:rsidR="006745E1" w:rsidRDefault="00000000">
      <w:r>
        <w:t>A. 先由 BRU 产生 mispredict 和 correct target；前端接 redirect_pc，停止旧路径取指；同时根据 branch 对应 checkpoint 恢复 RAT / free-list 边界；ROB 中该分支后的 younger 项 invalid；RS/LSQ/StoreBuffer 中 younger 项清除；最后 fetch 从正确 target 重启。</w:t>
      </w:r>
    </w:p>
    <w:p w14:paraId="70010A87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Q17. 你的 PRF=64 是怎么考虑出来的？</w:t>
      </w:r>
    </w:p>
    <w:p w14:paraId="72FDDB72" w14:textId="77777777" w:rsidR="006745E1" w:rsidRDefault="00000000">
      <w:pPr>
        <w:rPr>
          <w:lang w:eastAsia="zh-CN"/>
        </w:rPr>
      </w:pPr>
      <w:r>
        <w:rPr>
          <w:lang w:eastAsia="zh-CN"/>
        </w:rPr>
        <w:t>A. 这不是随便定的。对于单发射、ROB=32 的轻量级 OoO，PRF=64 能给 rename 足够的空间，又不会把比较器、ready bit、恢复逻辑和资源表规模推得太大。这个参数属于“足够像 OoO，又不至于完全失控”的平衡点。</w:t>
      </w:r>
    </w:p>
    <w:p w14:paraId="0FD88EBE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Q18. Free List 什么时候分配 newP，什么时候回收 oldP？</w:t>
      </w:r>
    </w:p>
    <w:p w14:paraId="01E8B8EA" w14:textId="77777777" w:rsidR="006745E1" w:rsidRDefault="00000000">
      <w:pPr>
        <w:rPr>
          <w:lang w:eastAsia="zh-CN"/>
        </w:rPr>
      </w:pPr>
      <w:r>
        <w:t>A. rename 时分配 newP，因为从那一刻起这条指令需要一个新物理目的寄存器；commit 时回收 oldP，因为只有当这条指令真正成为架构可见结果时，旧映射才彻底失去架构意义。</w:t>
      </w:r>
      <w:r>
        <w:rPr>
          <w:lang w:eastAsia="zh-CN"/>
        </w:rPr>
        <w:t>若中途异常或错预测，oldP 不能过早释放。</w:t>
      </w:r>
    </w:p>
    <w:p w14:paraId="580A8AB9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Q19. 你的 ROB/RS/LSQ 是不是都按程序序分配？</w:t>
      </w:r>
    </w:p>
    <w:p w14:paraId="2778D160" w14:textId="77777777" w:rsidR="006745E1" w:rsidRDefault="00000000">
      <w:r>
        <w:t>A. ROB 和 LSQ 必须严格按程序序分配，因为它们承载程序序信息；RS 分配通常也是按 dispatch 进入空槽，但它不要求按程序序执行，只要求记录 age 以便 select oldest-ready。</w:t>
      </w:r>
    </w:p>
    <w:p w14:paraId="61050526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Q20. 为什么你的 CPU 选择单发射、单提交？</w:t>
      </w:r>
    </w:p>
    <w:p w14:paraId="18A36244" w14:textId="77777777" w:rsidR="006745E1" w:rsidRDefault="00000000">
      <w:pPr>
        <w:rPr>
          <w:lang w:eastAsia="zh-CN"/>
        </w:rPr>
      </w:pPr>
      <w:r>
        <w:rPr>
          <w:lang w:eastAsia="zh-CN"/>
        </w:rPr>
        <w:t>A. 因为项目目标是做轻量级、可解释、可综合、可验证的 OoO 核，而不是追求峰值 IPC。单发射、单提交可以把重点集中在 rename / issue / LSQ / recovery 这些本质机制上，避免被多发射端口、复杂 bypass 和 commit arbitration 稀释。</w:t>
      </w:r>
    </w:p>
    <w:p w14:paraId="4EFD8DEA" w14:textId="77777777" w:rsidR="006745E1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CPU 代码级拷打：你要能讲出“关键操作”</w:t>
      </w:r>
    </w:p>
    <w:p w14:paraId="703A2139" w14:textId="77777777" w:rsidR="006745E1" w:rsidRDefault="00000000">
      <w:pPr>
        <w:rPr>
          <w:lang w:eastAsia="zh-CN"/>
        </w:rPr>
      </w:pPr>
      <w:r>
        <w:rPr>
          <w:lang w:eastAsia="zh-CN"/>
        </w:rPr>
        <w:t>下面这些不是要求你在面试里现场写满工程代码，而是要求你能把关键代码动作用 RTL 语言讲清楚。</w:t>
      </w:r>
    </w:p>
    <w:p w14:paraId="01197209" w14:textId="77777777" w:rsidR="006745E1" w:rsidRDefault="00000000">
      <w:r>
        <w:rPr>
          <w:b/>
        </w:rPr>
        <w:t>RAT rename 的关键动作</w:t>
      </w:r>
    </w:p>
    <w:p w14:paraId="48386D27" w14:textId="77777777" w:rsidR="006745E1" w:rsidRDefault="00000000">
      <w:pPr>
        <w:pStyle w:val="CodeBlock"/>
      </w:pPr>
      <w:r>
        <w:t>// rename stage (conceptual)</w:t>
      </w:r>
      <w:r>
        <w:br/>
        <w:t>if (rd_write &amp;&amp; rd_arch != 5'd0 &amp;&amp; free_valid) begin</w:t>
      </w:r>
      <w:r>
        <w:br/>
        <w:t xml:space="preserve">    newP = free_list_pop_data;</w:t>
      </w:r>
      <w:r>
        <w:br/>
        <w:t xml:space="preserve">    oldP = RAT[rd_arch];</w:t>
      </w:r>
      <w:r>
        <w:br/>
        <w:t xml:space="preserve">    RAT[rd_arch] &lt;= newP;</w:t>
      </w:r>
      <w:r>
        <w:br/>
        <w:t>end</w:t>
      </w:r>
    </w:p>
    <w:p w14:paraId="37C05F9D" w14:textId="77777777" w:rsidR="006745E1" w:rsidRDefault="00000000">
      <w:r>
        <w:rPr>
          <w:b/>
        </w:rPr>
        <w:lastRenderedPageBreak/>
        <w:t>ROB allocate / commit 的关键动作</w:t>
      </w:r>
    </w:p>
    <w:p w14:paraId="6A20E54C" w14:textId="77777777" w:rsidR="006745E1" w:rsidRDefault="00000000">
      <w:pPr>
        <w:pStyle w:val="CodeBlock"/>
      </w:pPr>
      <w:r>
        <w:t>// allocate</w:t>
      </w:r>
      <w:r>
        <w:br/>
        <w:t>if (dispatch_fire &amp;&amp; !rob_full) begin</w:t>
      </w:r>
      <w:r>
        <w:br/>
        <w:t xml:space="preserve">    rob_valid[tail]   &lt;= 1'b1;</w:t>
      </w:r>
      <w:r>
        <w:br/>
        <w:t xml:space="preserve">    rob_done[tail]    &lt;= 1'b0;</w:t>
      </w:r>
      <w:r>
        <w:br/>
        <w:t xml:space="preserve">    rob_rd_arch[tail] &lt;= rd_arch;</w:t>
      </w:r>
      <w:r>
        <w:br/>
        <w:t xml:space="preserve">    rob_newP[tail]    &lt;= newP;</w:t>
      </w:r>
      <w:r>
        <w:br/>
        <w:t xml:space="preserve">    rob_oldP[tail]    &lt;= oldP;</w:t>
      </w:r>
      <w:r>
        <w:br/>
        <w:t xml:space="preserve">    tail &lt;= tail_next;</w:t>
      </w:r>
      <w:r>
        <w:br/>
        <w:t>end</w:t>
      </w:r>
      <w:r>
        <w:br/>
      </w:r>
      <w:r>
        <w:br/>
        <w:t>// commit</w:t>
      </w:r>
      <w:r>
        <w:br/>
        <w:t>if (rob_valid[head] &amp;&amp; rob_done[head] &amp;&amp; !rob_exception[head]) begin</w:t>
      </w:r>
      <w:r>
        <w:br/>
        <w:t xml:space="preserve">    RRAT[rob_rd_arch[head]] &lt;= rob_newP[head];</w:t>
      </w:r>
      <w:r>
        <w:br/>
        <w:t xml:space="preserve">    if (rob_rd_arch[head] != 5'd0)</w:t>
      </w:r>
      <w:r>
        <w:br/>
        <w:t xml:space="preserve">        free_list_push(rob_oldP[head]);</w:t>
      </w:r>
      <w:r>
        <w:br/>
        <w:t xml:space="preserve">    rob_valid[head] &lt;= 1'b0;</w:t>
      </w:r>
      <w:r>
        <w:br/>
        <w:t xml:space="preserve">    head &lt;= head_next;</w:t>
      </w:r>
      <w:r>
        <w:br/>
        <w:t>end</w:t>
      </w:r>
    </w:p>
    <w:p w14:paraId="0B097798" w14:textId="77777777" w:rsidR="006745E1" w:rsidRDefault="00000000">
      <w:r>
        <w:rPr>
          <w:b/>
        </w:rPr>
        <w:t>RS wakeup 的关键动作</w:t>
      </w:r>
    </w:p>
    <w:p w14:paraId="053DB3AD" w14:textId="77777777" w:rsidR="006745E1" w:rsidRDefault="00000000">
      <w:pPr>
        <w:pStyle w:val="CodeBlock"/>
      </w:pPr>
      <w:r>
        <w:t>for (i=0; i&lt;RS_DEPTH; i=i+1) begin</w:t>
      </w:r>
      <w:r>
        <w:br/>
        <w:t xml:space="preserve">    if (rs_valid[i] &amp;&amp; !rs_src1_ready[i] &amp;&amp; (rs_src1_tag[i] == cdb_prd)) begin</w:t>
      </w:r>
      <w:r>
        <w:br/>
        <w:t xml:space="preserve">        rs_src1_ready[i] &lt;= 1'b1;</w:t>
      </w:r>
      <w:r>
        <w:br/>
        <w:t xml:space="preserve">        rs_src1_value[i] &lt;= cdb_value;</w:t>
      </w:r>
      <w:r>
        <w:br/>
        <w:t xml:space="preserve">    end</w:t>
      </w:r>
      <w:r>
        <w:br/>
        <w:t xml:space="preserve">    if (rs_valid[i] &amp;&amp; !rs_src2_ready[i] &amp;&amp; (rs_src2_tag[i] == cdb_prd)) begin</w:t>
      </w:r>
      <w:r>
        <w:br/>
        <w:t xml:space="preserve">        rs_src2_ready[i] &lt;= 1'b1;</w:t>
      </w:r>
      <w:r>
        <w:br/>
        <w:t xml:space="preserve">        rs_src2_value[i] &lt;= cdb_value;</w:t>
      </w:r>
      <w:r>
        <w:br/>
        <w:t xml:space="preserve">    end</w:t>
      </w:r>
      <w:r>
        <w:br/>
        <w:t>end</w:t>
      </w:r>
    </w:p>
    <w:p w14:paraId="2B22A2D4" w14:textId="77777777" w:rsidR="006745E1" w:rsidRDefault="00000000">
      <w:r>
        <w:rPr>
          <w:b/>
        </w:rPr>
        <w:t>RS select 的关键动作</w:t>
      </w:r>
    </w:p>
    <w:p w14:paraId="6ACD7495" w14:textId="77777777" w:rsidR="006745E1" w:rsidRDefault="00000000">
      <w:pPr>
        <w:pStyle w:val="CodeBlock"/>
      </w:pPr>
      <w:r>
        <w:t>best_valid = 1'b0;</w:t>
      </w:r>
      <w:r>
        <w:br/>
        <w:t>for (i=0; i&lt;RS_DEPTH; i=i+1) begin</w:t>
      </w:r>
      <w:r>
        <w:br/>
        <w:t xml:space="preserve">    if (rs_valid[i] &amp;&amp; rs_src1_ready[i] &amp;&amp; rs_src2_ready[i]) begin</w:t>
      </w:r>
      <w:r>
        <w:br/>
        <w:t xml:space="preserve">        if (!best_valid || (rs_age[i] &lt; best_age)) begin</w:t>
      </w:r>
      <w:r>
        <w:br/>
        <w:t xml:space="preserve">            best_valid = 1'b1;</w:t>
      </w:r>
      <w:r>
        <w:br/>
        <w:t xml:space="preserve">            best_idx   = i;</w:t>
      </w:r>
      <w:r>
        <w:br/>
        <w:t xml:space="preserve">            best_age   = rs_age[i];</w:t>
      </w:r>
      <w:r>
        <w:br/>
        <w:t xml:space="preserve">        end</w:t>
      </w:r>
      <w:r>
        <w:br/>
        <w:t xml:space="preserve">    end</w:t>
      </w:r>
      <w:r>
        <w:br/>
        <w:t>end</w:t>
      </w:r>
    </w:p>
    <w:p w14:paraId="66FE629A" w14:textId="77777777" w:rsidR="006745E1" w:rsidRDefault="00000000">
      <w:r>
        <w:rPr>
          <w:b/>
        </w:rPr>
        <w:t>branch mispredict 恢复的关键动作</w:t>
      </w:r>
    </w:p>
    <w:p w14:paraId="48198C21" w14:textId="77777777" w:rsidR="006745E1" w:rsidRDefault="00000000">
      <w:pPr>
        <w:pStyle w:val="CodeBlock"/>
      </w:pPr>
      <w:r>
        <w:t>if (bru_mispredict) begin</w:t>
      </w:r>
      <w:r>
        <w:br/>
        <w:t xml:space="preserve">    pc_redirect_valid &lt;= 1'b1;</w:t>
      </w:r>
      <w:r>
        <w:br/>
        <w:t xml:space="preserve">    pc_redirect       &lt;= bru_correct_target;</w:t>
      </w:r>
      <w:r>
        <w:br/>
        <w:t xml:space="preserve">    restore_rat_from_checkpoint(bru_ckpt_id);</w:t>
      </w:r>
      <w:r>
        <w:br/>
        <w:t xml:space="preserve">    flush_younger_rob_rs_lsq(bru_rob_idx);</w:t>
      </w:r>
      <w:r>
        <w:br/>
        <w:t>end</w:t>
      </w:r>
    </w:p>
    <w:p w14:paraId="1721B431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 5 章｜DDR3 控制器：面试追问与标准答法</w:t>
      </w:r>
    </w:p>
    <w:p w14:paraId="030A8C5A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5.0 </w:t>
      </w:r>
      <w:r>
        <w:rPr>
          <w:lang w:eastAsia="zh-CN"/>
        </w:rPr>
        <w:t>适合你的</w:t>
      </w:r>
      <w:r>
        <w:rPr>
          <w:lang w:eastAsia="zh-CN"/>
        </w:rPr>
        <w:t>“</w:t>
      </w:r>
      <w:r>
        <w:rPr>
          <w:lang w:eastAsia="zh-CN"/>
        </w:rPr>
        <w:t>我负责的部分</w:t>
      </w:r>
      <w:r>
        <w:rPr>
          <w:lang w:eastAsia="zh-CN"/>
        </w:rPr>
        <w:t>”</w:t>
      </w:r>
      <w:r>
        <w:rPr>
          <w:lang w:eastAsia="zh-CN"/>
        </w:rPr>
        <w:t>口径（重点拷打）</w:t>
      </w:r>
    </w:p>
    <w:p w14:paraId="46B71649" w14:textId="77777777" w:rsidR="006745E1" w:rsidRDefault="00000000">
      <w:pPr>
        <w:pStyle w:val="ListBullet"/>
      </w:pPr>
      <w:r>
        <w:t>1）重点讲前端 AXI4（Advanced eXtensible Interface 4，高级可扩展接口）请求如何被 split 成 parent / child、为什么固定成 16B chunk、地址如何映射成 bank / row / column，以及两级重排（stage1 / stage2）的思路。</w:t>
      </w:r>
    </w:p>
    <w:p w14:paraId="78DED432" w14:textId="77777777" w:rsidR="006745E1" w:rsidRDefault="00000000">
      <w:pPr>
        <w:pStyle w:val="ListBullet"/>
      </w:pPr>
      <w:r>
        <w:t>2）实现层上可以重点讲 Read-Modify-Write（RMW，读改写）、timing manager（时序管理）、Bank Controller（bank 控制器）、DFI-like 接口以及为什么控制器与 PHY（Physical Layer，物理层）要职责分离。</w:t>
      </w:r>
    </w:p>
    <w:p w14:paraId="177F85AB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3）这部分既能体现你理解协议、时序和系统映射，又能把“我主要负责的是控制器逻辑和关键流程，不把自己吹成完整 PHY 作者”的边界保住。</w:t>
      </w:r>
    </w:p>
    <w:p w14:paraId="12379C35" w14:textId="77777777" w:rsidR="006745E1" w:rsidRDefault="00000000">
      <w:r>
        <w:t>一句话版本：这是一个 AXI4 到 DDR3 命令流的控制器，核心不是“会背 ACT/RD/WR/PRE/REF”，而是把 32-bit AXI burst 请求转换成满足 bank/row/column 和时序约束的 16B child chunk 命令流。</w:t>
      </w:r>
    </w:p>
    <w:p w14:paraId="7A7061BC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Q1. 为什么内部要定义 16B child chunk？</w:t>
      </w:r>
    </w:p>
    <w:p w14:paraId="44626A40" w14:textId="77777777" w:rsidR="006745E1" w:rsidRDefault="00000000">
      <w:r>
        <w:t>因为器件固定为 x16、BL8，一次列访问的数据量天然是 16bit × 8 = 128bit = 16B。把 4 个 32-bit AXI beat 聚成 1 个 child，可让 AXI 粒度、DDR 粒度、地址映射、调度和 RMW 统一。</w:t>
      </w:r>
    </w:p>
    <w:p w14:paraId="0E92E3F5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Q2. AXI 会不会告诉你 bank/row/col？</w:t>
      </w:r>
    </w:p>
    <w:p w14:paraId="343FE527" w14:textId="77777777" w:rsidR="006745E1" w:rsidRDefault="00000000">
      <w:r>
        <w:t>不会。AXI 只给线性地址和 burst 属性。bank/row/col 是控制器内部 addr_mapper 根据 chunk 地址算出来的。</w:t>
      </w:r>
    </w:p>
    <w:p w14:paraId="1246D706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Q3. 你为什么只做 INCR 为主、不做 WRAP？</w:t>
      </w:r>
    </w:p>
    <w:p w14:paraId="42B3AA17" w14:textId="77777777" w:rsidR="006745E1" w:rsidRDefault="00000000">
      <w:r>
        <w:t>因为 WRAP 对 16B child 切分、row 边界处理和读返回重组的收益很低，但实现和验证复杂度很高；对面向 cache line refill / DMA burst 的 v1 项目，不是核心价值。</w:t>
      </w:r>
    </w:p>
    <w:p w14:paraId="019114F1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Q4. partial write 为什么一定要 RMW？</w:t>
      </w:r>
    </w:p>
    <w:p w14:paraId="35DD1A33" w14:textId="77777777" w:rsidR="006745E1" w:rsidRDefault="00000000">
      <w:r>
        <w:t>因为 DDR 真正执行写入时的最小单位是完整 child。AXI 写如果只覆盖其中部分字节，未覆盖字节必须保留旧值，只能先读旧 chunk、再 merge、再写回。</w:t>
      </w:r>
    </w:p>
    <w:p w14:paraId="7E42D64A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Q5. 为什么内部可以重排，AXI 外部却不能乱？</w:t>
      </w:r>
    </w:p>
    <w:p w14:paraId="6523D04A" w14:textId="77777777" w:rsidR="006745E1" w:rsidRDefault="00000000">
      <w:r>
        <w:t>内部 child 重排是为了提高 row hit、利用 bank 并行、满足时序；但外部 AXI 必须保持父事务的 beat 顺序和完成语义，所以需要 read reorder / reassembly。</w:t>
      </w:r>
    </w:p>
    <w:p w14:paraId="29FA8704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Q6. 两级 command reorder 分别解决什么问题？</w:t>
      </w:r>
    </w:p>
    <w:p w14:paraId="0B1A8005" w14:textId="77777777" w:rsidR="006745E1" w:rsidRDefault="00000000">
      <w:r>
        <w:t>stage1 做每 bank 的 row-hit / conflict / idle 选择，属于局部效率优化；stage2 解决全局 refresh、读写方向切换、turn-around、时序合法性和公平性。</w:t>
      </w:r>
    </w:p>
    <w:p w14:paraId="12ADF1F2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Q7. half-rate DFI 是什么含义？</w:t>
      </w:r>
    </w:p>
    <w:p w14:paraId="3627983F" w14:textId="77777777" w:rsidR="006745E1" w:rsidRDefault="00000000">
      <w:r>
        <w:t>控制器和 DFI 核心都在 200MHz 单沿下工作，一拍 DFI 覆盖两个 400MHz DDR CK。真正双沿发送接收发生在 PHY/IO 侧，而不是控制器 RTL 全部改成双沿触发。</w:t>
      </w:r>
    </w:p>
    <w:p w14:paraId="28087FBB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Q8. refresh、init、normal access 三者的关系怎么讲？</w:t>
      </w:r>
    </w:p>
    <w:p w14:paraId="6918F06A" w14:textId="77777777" w:rsidR="006745E1" w:rsidRDefault="00000000">
      <w:r>
        <w:t>上电后先 init，进入可工作状态；正常访问在 PRE/ACT/RD/WR 之间切换；运行中定期插入 refresh，因为 DRAM 电容会漏电，必须周期性恢复。</w:t>
      </w:r>
    </w:p>
    <w:p w14:paraId="7CCBF748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Q9. 为什么不能直接把最低几位当 bank？</w:t>
      </w:r>
    </w:p>
    <w:p w14:paraId="37DA9120" w14:textId="77777777" w:rsidR="006745E1" w:rsidRDefault="00000000">
      <w:r>
        <w:t>因为那会让连续的 4B beat 过度打散，同一个 16B child 可能被分裂到不同 bank，既破坏 child 原子性，也降低 row locality。</w:t>
      </w:r>
    </w:p>
    <w:p w14:paraId="56FE37CA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Q10. 控制器和 PHY 边界怎么讲？</w:t>
      </w:r>
    </w:p>
    <w:p w14:paraId="71AF1EF1" w14:textId="77777777" w:rsidR="006745E1" w:rsidRDefault="00000000">
      <w:pPr>
        <w:rPr>
          <w:lang w:eastAsia="zh-CN"/>
        </w:rPr>
      </w:pPr>
      <w:r>
        <w:rPr>
          <w:lang w:eastAsia="zh-CN"/>
        </w:rPr>
        <w:t>控制器负责 AXI 接收、split、地址映射、调度和时序逻辑；PHY 负责训练、时序对齐、DQ/DQS 双沿 IO、序列化/反序列化。</w:t>
      </w:r>
    </w:p>
    <w:p w14:paraId="6642E63B" w14:textId="77777777" w:rsidR="006745E1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DDR3 你必须会顺着讲的一条完整流程</w:t>
      </w:r>
    </w:p>
    <w:p w14:paraId="2F8747D1" w14:textId="77777777" w:rsidR="006745E1" w:rsidRDefault="00000000">
      <w:pPr>
        <w:pStyle w:val="ListBullet"/>
      </w:pPr>
      <w:r>
        <w:t>AXI 父事务到达，axi_frontend 建 parent descriptor。</w:t>
      </w:r>
    </w:p>
    <w:p w14:paraId="73DAE35B" w14:textId="77777777" w:rsidR="006745E1" w:rsidRDefault="00000000">
      <w:pPr>
        <w:pStyle w:val="ListBullet"/>
      </w:pPr>
      <w:r>
        <w:t>burst_splitter 按 16B 粒度切出 child，识别 partial/full、跨 chunk、跨 row。</w:t>
      </w:r>
    </w:p>
    <w:p w14:paraId="2F51105F" w14:textId="77777777" w:rsidR="006745E1" w:rsidRDefault="00000000">
      <w:pPr>
        <w:pStyle w:val="ListBullet"/>
      </w:pPr>
      <w:r>
        <w:t>addr_mapper 把 child 地址映射成 bank/row/col_chunk。</w:t>
      </w:r>
    </w:p>
    <w:p w14:paraId="53EDDF28" w14:textId="77777777" w:rsidR="006745E1" w:rsidRDefault="00000000">
      <w:pPr>
        <w:pStyle w:val="ListBullet"/>
      </w:pPr>
      <w:r>
        <w:t>write_combine_buf 聚合写数据与 byte_valid，决定 direct write 还是 RMW。</w:t>
      </w:r>
    </w:p>
    <w:p w14:paraId="6796E8C8" w14:textId="77777777" w:rsidR="006745E1" w:rsidRDefault="00000000">
      <w:pPr>
        <w:pStyle w:val="ListBullet"/>
      </w:pPr>
      <w:r>
        <w:t>stage1 在每 bank 内挑当前最优 child，stage2 结合 refresh / R-W grouping / fairness 做全局选择。</w:t>
      </w:r>
    </w:p>
    <w:p w14:paraId="236D2609" w14:textId="77777777" w:rsidR="006745E1" w:rsidRDefault="00000000">
      <w:pPr>
        <w:pStyle w:val="ListBullet"/>
      </w:pPr>
      <w:r>
        <w:t>timing manager 检查 tRCD/tRP/tRAS/tWR/tRFC 等时序。</w:t>
      </w:r>
    </w:p>
    <w:p w14:paraId="2D58F7E5" w14:textId="77777777" w:rsidR="006745E1" w:rsidRDefault="00000000">
      <w:pPr>
        <w:pStyle w:val="ListBullet"/>
      </w:pPr>
      <w:r>
        <w:lastRenderedPageBreak/>
        <w:t>DFI interface 把命令和数据送给 PHY；读回数据进入 read_reorder_buf，再按父 burst 顺序吐回 AXI。</w:t>
      </w:r>
    </w:p>
    <w:p w14:paraId="492AD0C0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6 章｜SoC / AXI / DMA：从结构到信号传递流程</w:t>
      </w:r>
    </w:p>
    <w:p w14:paraId="0A97374F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6.0 </w:t>
      </w:r>
      <w:r>
        <w:rPr>
          <w:lang w:eastAsia="zh-CN"/>
        </w:rPr>
        <w:t>适合你的</w:t>
      </w:r>
      <w:r>
        <w:rPr>
          <w:lang w:eastAsia="zh-CN"/>
        </w:rPr>
        <w:t>“</w:t>
      </w:r>
      <w:r>
        <w:rPr>
          <w:lang w:eastAsia="zh-CN"/>
        </w:rPr>
        <w:t>我负责的部分</w:t>
      </w:r>
      <w:r>
        <w:rPr>
          <w:lang w:eastAsia="zh-CN"/>
        </w:rPr>
        <w:t>”</w:t>
      </w:r>
      <w:r>
        <w:rPr>
          <w:lang w:eastAsia="zh-CN"/>
        </w:rPr>
        <w:t>口径（重点拷打）</w:t>
      </w:r>
    </w:p>
    <w:p w14:paraId="66319834" w14:textId="77777777" w:rsidR="006745E1" w:rsidRDefault="00000000">
      <w:pPr>
        <w:pStyle w:val="ListBullet"/>
      </w:pPr>
      <w:r>
        <w:t>1）重点讲三条主数据流：CPU instruction / data miss 路径、统一 L2（Level-2 Cache，二级缓存）到 memory 的路径、以及 Direct Memory Access（DMA，直接存储器访问）的 mem2mem 搬运路径。</w:t>
      </w:r>
    </w:p>
    <w:p w14:paraId="17A9002C" w14:textId="77777777" w:rsidR="006745E1" w:rsidRDefault="00000000">
      <w:pPr>
        <w:pStyle w:val="ListBullet"/>
      </w:pPr>
      <w:r>
        <w:t>2）模块级重点放在 AXI interconnect（互联）中的 route table（路由表）、读写仲裁、DMA 的 read_scheduler / write_scheduler / FIFO 解耦，以及中断状态与错误上传。</w:t>
      </w:r>
    </w:p>
    <w:p w14:paraId="4978666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3）表达时强调“我比较能讲清楚系统数据流、关键接口和边界条件”，而不是把自己定位成做完整硬件一致性或完整外设子系统的人。</w:t>
      </w:r>
    </w:p>
    <w:p w14:paraId="2AFE90FC" w14:textId="77777777" w:rsidR="006745E1" w:rsidRDefault="00000000">
      <w:pPr>
        <w:rPr>
          <w:lang w:eastAsia="zh-CN"/>
        </w:rPr>
      </w:pPr>
      <w:r>
        <w:rPr>
          <w:lang w:eastAsia="zh-CN"/>
        </w:rPr>
        <w:t>一句话版本：这是一个单核、单时钟域的 AXI4 SoC，把 CPU 的取指/访存流和 DMA 的 mem2mem 搬运流统一组织到主存侧。</w:t>
      </w:r>
    </w:p>
    <w:p w14:paraId="030CD32A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Q1. 你的 SoC 为什么不是“几个 IP 拼起来”？</w:t>
      </w:r>
    </w:p>
    <w:p w14:paraId="1E0DADE7" w14:textId="77777777" w:rsidR="006745E1" w:rsidRDefault="00000000">
      <w:pPr>
        <w:rPr>
          <w:lang w:eastAsia="zh-CN"/>
        </w:rPr>
      </w:pPr>
      <w:r>
        <w:rPr>
          <w:lang w:eastAsia="zh-CN"/>
        </w:rPr>
        <w:t>因为它真正解决的是系统级数据流组织问题：CPU 本地低延迟访问怎么和主存高带宽访问分层，DMA 流量怎么与 CPU memory-side 流量共享互联，AXI 的请求和响应怎么准确路由回源。</w:t>
      </w:r>
    </w:p>
    <w:p w14:paraId="0DD540E1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Q2. 为什么 L2 做 unified，不分 I 和 D？</w:t>
      </w:r>
    </w:p>
    <w:p w14:paraId="4926A691" w14:textId="77777777" w:rsidR="006745E1" w:rsidRDefault="00000000">
      <w:r>
        <w:t>因为 L1I/L1D 已经分离，L2 的职责是汇聚 miss 流量、统一对接主存和写回；做 unified 可以提高容量利用率并减少主存侧流量碎片。</w:t>
      </w:r>
    </w:p>
    <w:p w14:paraId="6AD0F6AB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Q3. L1D store hit 怎么判？</w:t>
      </w:r>
    </w:p>
    <w:p w14:paraId="6D93F0D5" w14:textId="77777777" w:rsidR="006745E1" w:rsidRDefault="00000000">
      <w:r>
        <w:t>先按 index 选中 set，再对两个 way 并行做 valid + tag compare；命中哪一路，就对那一路 line 按 byte mask 局部更新并置 dirty。</w:t>
      </w:r>
    </w:p>
    <w:p w14:paraId="5F8B1F2D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Q4. CPU 一次 DCache miss 怎么一路经过 L2、AXI、DDR 再返回？</w:t>
      </w:r>
    </w:p>
    <w:p w14:paraId="7737EEAA" w14:textId="77777777" w:rsidR="006745E1" w:rsidRDefault="00000000">
      <w:r>
        <w:t>L1D miss → 向 unified L2 发 line request → L2 lookup → 若 miss 且 victim dirty，先 writeback → `cpu_sys_master` 发 AXI refill → memory / DDR 返回 8-beat × 4B → L2 安装 line → L1D refill → CPU 当前访问完成。</w:t>
      </w:r>
    </w:p>
    <w:p w14:paraId="37CBF07C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lastRenderedPageBreak/>
        <w:t>Q5. AXI interconnect 为什么一定要有 route table？</w:t>
      </w:r>
    </w:p>
    <w:p w14:paraId="25D5A149" w14:textId="77777777" w:rsidR="006745E1" w:rsidRDefault="00000000">
      <w:r>
        <w:t>因为 AXI 的 AR/AW/W/R/B 五通道独立握手，R/B 返回时不能靠“当前谁在用总线”猜归属，必须在地址阶段就记住 src_master / dst_slave / axi_id / burst_len 等上下文。</w:t>
      </w:r>
    </w:p>
    <w:p w14:paraId="0F993800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Q6. 你的 2 masters × 3 slaves 分别是谁？</w:t>
      </w:r>
    </w:p>
    <w:p w14:paraId="0406209C" w14:textId="77777777" w:rsidR="006745E1" w:rsidRDefault="00000000">
      <w:r>
        <w:t>masters 是 `cpu_sys_master` 和 `dma_master`；slaves 是 `mem_slave`、`dma_cfg_slave` 和 `debug_mmio_slave`。</w:t>
      </w:r>
    </w:p>
    <w:p w14:paraId="7A1DB485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Q7. DMA 在你的 SoC 里具体做什么？</w:t>
      </w:r>
    </w:p>
    <w:p w14:paraId="60A346D4" w14:textId="77777777" w:rsidR="006745E1" w:rsidRDefault="00000000">
      <w:r>
        <w:t>DMA 做 mem2mem 搬运。CPU 通过 MMIO 写寄存器启动 DMA，DMA 再以 AXI master 身份独立发 AR/AW/W/R/B 完成搬运。</w:t>
      </w:r>
    </w:p>
    <w:p w14:paraId="72E11E3C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Q8. DMA 为什么能并行跑？</w:t>
      </w:r>
    </w:p>
    <w:p w14:paraId="4151E13A" w14:textId="77777777" w:rsidR="006745E1" w:rsidRDefault="00000000">
      <w:r>
        <w:t>因为内部是 `read_scheduler + fifo_256x32 + write_scheduler` 三段式，读和写通过 FIFO 解耦；读负责灌 FIFO，写负责清 FIFO，二者可并行推进。</w:t>
      </w:r>
    </w:p>
    <w:p w14:paraId="7D3A4A9A" w14:textId="77777777" w:rsidR="006745E1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Q9. 4KB 边界拆分为什么必须做？</w:t>
      </w:r>
    </w:p>
    <w:p w14:paraId="404D02A9" w14:textId="77777777" w:rsidR="006745E1" w:rsidRDefault="00000000">
      <w:r>
        <w:t>因为 AXI INCR burst 不能跨 4KB 边界，所以 DMA 在生成每次 burst 长度时必须同时受剩余长度、BURST_MAX 和 4KB 边界约束。</w:t>
      </w:r>
    </w:p>
    <w:p w14:paraId="656BEC07" w14:textId="77777777" w:rsidR="006745E1" w:rsidRDefault="00000000">
      <w:pPr>
        <w:pStyle w:val="Heading3"/>
      </w:pPr>
      <w:r>
        <w:rPr>
          <w:rFonts w:ascii="微软雅黑" w:eastAsia="微软雅黑" w:hAnsi="微软雅黑"/>
        </w:rPr>
        <w:t>Q10. 为什么 DMA 与 cache 不做硬件一致性？</w:t>
      </w:r>
    </w:p>
    <w:p w14:paraId="784AB230" w14:textId="77777777" w:rsidR="006745E1" w:rsidRDefault="00000000">
      <w:r>
        <w:t>因为项目重点是 CPU / cache / AXI / DMA / memory 的主数据通路，不引入 snoop/coherence fabric；所以采用软件 flush / invalidate 维护一致性边界。</w:t>
      </w:r>
    </w:p>
    <w:p w14:paraId="64A2DFFC" w14:textId="77777777" w:rsidR="006745E1" w:rsidRDefault="00000000">
      <w:pPr>
        <w:pStyle w:val="Heading2"/>
      </w:pPr>
      <w:r>
        <w:rPr>
          <w:rFonts w:ascii="微软雅黑" w:eastAsia="微软雅黑" w:hAnsi="微软雅黑"/>
        </w:rPr>
        <w:t>6.1 AXI 五通道到底怎么在你的项目里传数据</w:t>
      </w:r>
    </w:p>
    <w:p w14:paraId="5777ACD3" w14:textId="77777777" w:rsidR="006745E1" w:rsidRDefault="00000000">
      <w:pPr>
        <w:pStyle w:val="ListBullet"/>
      </w:pPr>
      <w:r>
        <w:t>AR：CPU refill、CPU MMIO 读、DMA 读请求都从这里进互联；AW：cache writeback、DMA 写请求从这里进互联。</w:t>
      </w:r>
    </w:p>
    <w:p w14:paraId="252DF22C" w14:textId="77777777" w:rsidR="006745E1" w:rsidRDefault="00000000">
      <w:pPr>
        <w:pStyle w:val="ListBullet"/>
      </w:pPr>
      <w:r>
        <w:t>W：只有写事务才有，cache writeback 或 DMA FIFO 出来的数据通过 W 通道送往目标 slave。</w:t>
      </w:r>
    </w:p>
    <w:p w14:paraId="6EB03B74" w14:textId="77777777" w:rsidR="006745E1" w:rsidRDefault="00000000">
      <w:pPr>
        <w:pStyle w:val="ListBullet"/>
      </w:pPr>
      <w:r>
        <w:t>R：从 `mem_slave` 或 `dma_cfg_slave` 等返回读数据。互联通过 `read_route_table` 按 RID + 路由上下文把 R 返回源 master。</w:t>
      </w:r>
    </w:p>
    <w:p w14:paraId="79E5B731" w14:textId="77777777" w:rsidR="006745E1" w:rsidRDefault="00000000">
      <w:pPr>
        <w:pStyle w:val="ListBullet"/>
      </w:pPr>
      <w:r>
        <w:t>B：写响应返回。互联通过 `write_route_table` 按 BID + 路由上下文把 B 返回源 master。</w:t>
      </w:r>
    </w:p>
    <w:p w14:paraId="7CB1BBEC" w14:textId="77777777" w:rsidR="006745E1" w:rsidRDefault="00000000">
      <w:pPr>
        <w:pStyle w:val="ListBullet"/>
      </w:pPr>
      <w:r>
        <w:lastRenderedPageBreak/>
        <w:t>配置平面例子：CPU 读 `DMA_STATUS` 时，L1D 判定地址落在 MMIO 窗口，不进 cache line 流程，而是直接经 `cpu_sys_master` 发单笔 AR；`dma_cfg_slave` 通过 R 通道返回 `busy/done/error/err_code`。</w:t>
      </w:r>
    </w:p>
    <w:p w14:paraId="498346F1" w14:textId="77777777" w:rsidR="006745E1" w:rsidRDefault="00000000">
      <w:pPr>
        <w:pStyle w:val="ListBullet"/>
      </w:pPr>
      <w:r>
        <w:t>数据平面例子：DMA 读源地址时，`dma_master` 发 AR burst；数据经 R 通道返回 FIFO；写目的地址时再发 AW/W，B 通道确认完成。</w:t>
      </w:r>
    </w:p>
    <w:p w14:paraId="4C456F48" w14:textId="77777777" w:rsidR="006745E1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仲裁、中断、错误处理的标准答法</w:t>
      </w:r>
    </w:p>
    <w:p w14:paraId="1ECAEDEE" w14:textId="77777777" w:rsidR="006745E1" w:rsidRDefault="00000000">
      <w:pPr>
        <w:pStyle w:val="ListBullet"/>
      </w:pPr>
      <w:r>
        <w:t>仲裁：读写分离。读通路优先保护 CPU refill / MMIO，采用 aging 防 DMA 饿死；写通路在 DMA FIFO 快满时优先给 DMA 清空带宽，否则与 cache writeback 做 round-robin。</w:t>
      </w:r>
    </w:p>
    <w:p w14:paraId="6A1695F4" w14:textId="77777777" w:rsidR="006745E1" w:rsidRDefault="00000000">
      <w:pPr>
        <w:pStyle w:val="ListBullet"/>
      </w:pPr>
      <w:r>
        <w:t>中断：DMA 至少暴露 `IRQ_MASK`、`IRQ_STATUS`、`STATUS.busy/done/error/err_code`。完成或错误时置相应位，并在需要时输出最小 `dma_irq` 给 CPU；若不走中断，CPU 也可轮询状态寄存器。</w:t>
      </w:r>
    </w:p>
    <w:p w14:paraId="7F83B151" w14:textId="77777777" w:rsidR="006745E1" w:rsidRDefault="00000000">
      <w:pPr>
        <w:pStyle w:val="ListBullet"/>
      </w:pPr>
      <w:r>
        <w:t>错误处理：对 DMA 来说，任一 `RRESP/BRESP != OKAY`、burst cutter 内部非法状态、资源溢出等，都应该折算到 `STATUS.error` 和 `err_code`；对 DDR3 控制器来说，内部不可能状态、协议违规、PHY 报错最终统一上报 `SLVERR`。</w:t>
      </w:r>
    </w:p>
    <w:p w14:paraId="7A365E0B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7 章｜基础题 20 个高频短答（快问快答）</w:t>
      </w:r>
    </w:p>
    <w:p w14:paraId="12C2C250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触发器和锁存器的区别？ </w:t>
      </w:r>
      <w:r>
        <w:rPr>
          <w:lang w:eastAsia="zh-CN"/>
        </w:rPr>
        <w:t>触发器是边沿触发，锁存器是电平敏感。同步时序设计通常优先用触发器，因为时序边界更清晰。</w:t>
      </w:r>
    </w:p>
    <w:p w14:paraId="54A52358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setup / hold 是什么？ </w:t>
      </w:r>
      <w:r>
        <w:rPr>
          <w:lang w:eastAsia="zh-CN"/>
        </w:rPr>
        <w:t>setup 是采样边沿前数据必须稳定的最短时间，hold 是采样边沿后数据必须继续稳定的最短时间。</w:t>
      </w:r>
    </w:p>
    <w:p w14:paraId="5E49CE38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亚稳态是什么？ </w:t>
      </w:r>
      <w:r>
        <w:rPr>
          <w:lang w:eastAsia="zh-CN"/>
        </w:rPr>
        <w:t>输入在采样边沿附近变化，触发器可能进入不确定状态；CDC 设计的目标是降低它传播到下游的概率。</w:t>
      </w:r>
    </w:p>
    <w:p w14:paraId="50791FB9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单 bit CDC 怎么做？ </w:t>
      </w:r>
      <w:r>
        <w:rPr>
          <w:lang w:eastAsia="zh-CN"/>
        </w:rPr>
        <w:t>最常见是两级同步器；脉冲信号则常用 toggle、握手或脉冲展宽。</w:t>
      </w:r>
    </w:p>
    <w:p w14:paraId="51C2CCD4" w14:textId="77777777" w:rsidR="006745E1" w:rsidRDefault="00000000">
      <w:pPr>
        <w:pStyle w:val="ListBullet"/>
      </w:pPr>
      <w:r>
        <w:rPr>
          <w:b/>
        </w:rPr>
        <w:t xml:space="preserve">多 bit CDC 为什么不建议逐 bit 同步？ </w:t>
      </w:r>
      <w:r>
        <w:t>因为各 bit 可能在不同时刻被采样，导致组合码字失真；通常要用异步 FIFO 或握手总线。</w:t>
      </w:r>
    </w:p>
    <w:p w14:paraId="3938CBF0" w14:textId="77777777" w:rsidR="006745E1" w:rsidRDefault="00000000">
      <w:pPr>
        <w:pStyle w:val="ListBullet"/>
      </w:pPr>
      <w:r>
        <w:rPr>
          <w:b/>
        </w:rPr>
        <w:t xml:space="preserve">异步 FIFO 的关键点是什么？ </w:t>
      </w:r>
      <w:r>
        <w:t>双时钟域、binary/gray 双指针、Gray 指针跨域同步、full/empty 比较逻辑。</w:t>
      </w:r>
    </w:p>
    <w:p w14:paraId="52F497BE" w14:textId="77777777" w:rsidR="006745E1" w:rsidRDefault="00000000">
      <w:pPr>
        <w:pStyle w:val="ListBullet"/>
      </w:pPr>
      <w:r>
        <w:rPr>
          <w:b/>
        </w:rPr>
        <w:t xml:space="preserve">Moore 和 Mealy 区别？ </w:t>
      </w:r>
      <w:r>
        <w:t>Moore 输出只和状态有关，Mealy 输出和状态及输入都有关；Mealy 响应更快，Moore 更稳。</w:t>
      </w:r>
    </w:p>
    <w:p w14:paraId="0C6E40E6" w14:textId="77777777" w:rsidR="006745E1" w:rsidRDefault="00000000">
      <w:pPr>
        <w:pStyle w:val="ListBullet"/>
      </w:pPr>
      <w:r>
        <w:rPr>
          <w:b/>
        </w:rPr>
        <w:lastRenderedPageBreak/>
        <w:t xml:space="preserve">SRAM 和 DRAM 区别？ </w:t>
      </w:r>
      <w:r>
        <w:t>SRAM 速度快、不刷新、面积大；DRAM 依赖电容存储、需刷新、密度高。</w:t>
      </w:r>
    </w:p>
    <w:p w14:paraId="7CBC681B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AXI 五通道？ </w:t>
      </w:r>
      <w:r>
        <w:rPr>
          <w:lang w:eastAsia="zh-CN"/>
        </w:rPr>
        <w:t>AW/W/B/AR/R，写地址、写数据、写响应、读地址、读数据。</w:t>
      </w:r>
    </w:p>
    <w:p w14:paraId="62F2C89F" w14:textId="77777777" w:rsidR="006745E1" w:rsidRDefault="00000000">
      <w:pPr>
        <w:pStyle w:val="ListBullet"/>
      </w:pPr>
      <w:r>
        <w:rPr>
          <w:b/>
        </w:rPr>
        <w:t xml:space="preserve">valid/ready 握手规则？ </w:t>
      </w:r>
      <w:r>
        <w:t>只有 valid 和 ready 同时为 1 才完成一次传输；发送方控制 valid，接收方控制 ready。</w:t>
      </w:r>
    </w:p>
    <w:p w14:paraId="17075C7F" w14:textId="77777777" w:rsidR="006745E1" w:rsidRDefault="00000000">
      <w:pPr>
        <w:pStyle w:val="ListBullet"/>
      </w:pPr>
      <w:r>
        <w:rPr>
          <w:b/>
        </w:rPr>
        <w:t xml:space="preserve">outstanding 是什么？ </w:t>
      </w:r>
      <w:r>
        <w:t>已经发出去但尚未完成的事务。</w:t>
      </w:r>
    </w:p>
    <w:p w14:paraId="10743AB9" w14:textId="77777777" w:rsidR="006745E1" w:rsidRDefault="00000000">
      <w:pPr>
        <w:pStyle w:val="ListBullet"/>
      </w:pPr>
      <w:r>
        <w:rPr>
          <w:b/>
        </w:rPr>
        <w:t xml:space="preserve">direct-mapped 和 set-associative 的区别？ </w:t>
      </w:r>
      <w:r>
        <w:t>direct-mapped 每个地址只能映射唯一一行；组相联允许一个 set 内有多个候选 way。</w:t>
      </w:r>
    </w:p>
    <w:p w14:paraId="55FD82BA" w14:textId="77777777" w:rsidR="006745E1" w:rsidRDefault="00000000">
      <w:pPr>
        <w:pStyle w:val="ListBullet"/>
      </w:pPr>
      <w:r>
        <w:rPr>
          <w:b/>
        </w:rPr>
        <w:t xml:space="preserve">write-through 和 write-back？ </w:t>
      </w:r>
      <w:r>
        <w:t>write-through 每次写同步更新下一级；write-back 先只更新 cache，替换时再写回。</w:t>
      </w:r>
    </w:p>
    <w:p w14:paraId="798D0A42" w14:textId="77777777" w:rsidR="006745E1" w:rsidRDefault="00000000">
      <w:pPr>
        <w:pStyle w:val="ListBullet"/>
      </w:pPr>
      <w:r>
        <w:rPr>
          <w:b/>
        </w:rPr>
        <w:t xml:space="preserve">write-allocate 和 no-write-allocate？ </w:t>
      </w:r>
      <w:r>
        <w:t>store miss 时，write-allocate 先拉 line 再写；no-write-allocate 直接写下一级。</w:t>
      </w:r>
    </w:p>
    <w:p w14:paraId="32CF8D60" w14:textId="77777777" w:rsidR="006745E1" w:rsidRDefault="00000000">
      <w:pPr>
        <w:pStyle w:val="ListBullet"/>
      </w:pPr>
      <w:r>
        <w:rPr>
          <w:b/>
        </w:rPr>
        <w:t xml:space="preserve">FIFO full / empty 本质？ </w:t>
      </w:r>
      <w:r>
        <w:t>full 表示再写会覆盖未读数据，empty 表示再读没有有效数据。</w:t>
      </w:r>
    </w:p>
    <w:p w14:paraId="5F6F580A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为什么 odd divide 很难做到 50% 占空比？ </w:t>
      </w:r>
      <w:r>
        <w:rPr>
          <w:lang w:eastAsia="zh-CN"/>
        </w:rPr>
        <w:t>单沿普通 RTL 下很难严格 50%；常需双沿、PLL 或专用时钟资源。</w:t>
      </w:r>
    </w:p>
    <w:p w14:paraId="4D91725D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脉冲展宽的作用？ </w:t>
      </w:r>
      <w:r>
        <w:rPr>
          <w:lang w:eastAsia="zh-CN"/>
        </w:rPr>
        <w:t>把一个很短的事件转换成持续若干拍的有效信号，常用于快到慢跨域或可观测性增强。</w:t>
      </w:r>
    </w:p>
    <w:p w14:paraId="5FDD47DA" w14:textId="77777777" w:rsidR="006745E1" w:rsidRDefault="00000000">
      <w:pPr>
        <w:pStyle w:val="ListBullet"/>
      </w:pPr>
      <w:r>
        <w:rPr>
          <w:b/>
        </w:rPr>
        <w:t xml:space="preserve">cache 地址怎么拆？ </w:t>
      </w:r>
      <w:r>
        <w:t>地址 = tag + index + block offset；offset 由 line size 决定，index 由 set 数决定，剩下是 tag。</w:t>
      </w:r>
    </w:p>
    <w:p w14:paraId="471A6FE1" w14:textId="77777777" w:rsidR="006745E1" w:rsidRDefault="00000000">
      <w:pPr>
        <w:pStyle w:val="ListBullet"/>
      </w:pPr>
      <w:r>
        <w:rPr>
          <w:b/>
        </w:rPr>
        <w:t xml:space="preserve">2-way tag compare 怎么做？ </w:t>
      </w:r>
      <w:r>
        <w:t>同一个 set 内对两个 way 的 valid 和 tag 并行比较，任意一路命中即 hit。</w:t>
      </w:r>
    </w:p>
    <w:p w14:paraId="5C42E3FA" w14:textId="77777777" w:rsidR="006745E1" w:rsidRDefault="00000000">
      <w:pPr>
        <w:pStyle w:val="ListBullet"/>
      </w:pPr>
      <w:r>
        <w:rPr>
          <w:b/>
        </w:rPr>
        <w:t xml:space="preserve">为什么 MMIO 不能被普通 cache 线缓存？ </w:t>
      </w:r>
      <w:r>
        <w:t>因为 MMIO 常有 side effect，不允许被 line 合并、重排或延迟写回。</w:t>
      </w:r>
    </w:p>
    <w:p w14:paraId="0D30D47A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章｜手撕代码：至少练熟这</w:t>
      </w:r>
      <w:r>
        <w:rPr>
          <w:lang w:eastAsia="zh-CN"/>
        </w:rPr>
        <w:t xml:space="preserve"> 6 </w:t>
      </w:r>
      <w:r>
        <w:rPr>
          <w:lang w:eastAsia="zh-CN"/>
        </w:rPr>
        <w:t>题（主线题库，后文第</w:t>
      </w:r>
      <w:r>
        <w:rPr>
          <w:lang w:eastAsia="zh-CN"/>
        </w:rPr>
        <w:t xml:space="preserve"> 19 </w:t>
      </w:r>
      <w:r>
        <w:rPr>
          <w:lang w:eastAsia="zh-CN"/>
        </w:rPr>
        <w:t>章有扩展题与代码答案）</w:t>
      </w:r>
    </w:p>
    <w:p w14:paraId="2553F9F4" w14:textId="77777777" w:rsidR="006745E1" w:rsidRDefault="00000000">
      <w:pPr>
        <w:pStyle w:val="ListBullet"/>
        <w:rPr>
          <w:lang w:eastAsia="zh-CN"/>
        </w:rPr>
      </w:pPr>
      <w:r>
        <w:rPr>
          <w:b/>
        </w:rPr>
        <w:t xml:space="preserve">1. 同步 FIFO（高频） </w:t>
      </w:r>
      <w:r>
        <w:t>要求：参数化深度和位宽；接口含 wr_en/rd_en/full/empty；能解释 count 或指针法。</w:t>
      </w:r>
      <w:r>
        <w:rPr>
          <w:lang w:eastAsia="zh-CN"/>
        </w:rPr>
        <w:t>考点：满空判断、先写后读边界、同步复位语义。</w:t>
      </w:r>
    </w:p>
    <w:p w14:paraId="21A8D0DF" w14:textId="77777777" w:rsidR="006745E1" w:rsidRDefault="00000000">
      <w:pPr>
        <w:pStyle w:val="ListBullet"/>
      </w:pPr>
      <w:r>
        <w:rPr>
          <w:b/>
        </w:rPr>
        <w:t xml:space="preserve">2. 异步 FIFO 骨架（极高频） </w:t>
      </w:r>
      <w:r>
        <w:t>要求：写出双时钟接口、binary/gray 指针、跨域同步和 full/empty 思路。考点：为什么要 Gray code，为什么不能多 bit 直接同步。</w:t>
      </w:r>
    </w:p>
    <w:p w14:paraId="6461BC92" w14:textId="77777777" w:rsidR="006745E1" w:rsidRDefault="00000000">
      <w:pPr>
        <w:pStyle w:val="ListBullet"/>
      </w:pPr>
      <w:r>
        <w:rPr>
          <w:b/>
        </w:rPr>
        <w:lastRenderedPageBreak/>
        <w:t xml:space="preserve">3. 序列检测器 1011（Moore/Mealy） </w:t>
      </w:r>
      <w:r>
        <w:t>要求：先讲状态图，再写 RTL。考点：前缀复用、重叠匹配、Mealy 与 Moore 差异。</w:t>
      </w:r>
    </w:p>
    <w:p w14:paraId="148C2AC6" w14:textId="77777777" w:rsidR="006745E1" w:rsidRDefault="00000000">
      <w:pPr>
        <w:pStyle w:val="ListBullet"/>
      </w:pPr>
      <w:r>
        <w:rPr>
          <w:b/>
        </w:rPr>
        <w:t xml:space="preserve">4. 简单 cache 命中判断（必须有） </w:t>
      </w:r>
      <w:r>
        <w:t>要求：给定 32 位地址、8 项总 line、2-way、4B line，写 tag/index/offset 拆分和 hit 判断；可进一步追问 LRU。</w:t>
      </w:r>
    </w:p>
    <w:p w14:paraId="60519976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5. 脉冲展宽 / 计数器 / 分频 </w:t>
      </w:r>
      <w:r>
        <w:rPr>
          <w:lang w:eastAsia="zh-CN"/>
        </w:rPr>
        <w:t>要求：输入单拍 pulse_in，输出拉高 N 拍；或写模 N 计数器、偶数分频。考点：计数器边界、使能、tc 信号。</w:t>
      </w:r>
    </w:p>
    <w:p w14:paraId="3579322A" w14:textId="77777777" w:rsidR="006745E1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 xml:space="preserve">6. 行列阵列地址映射 </w:t>
      </w:r>
      <w:r>
        <w:rPr>
          <w:lang w:eastAsia="zh-CN"/>
        </w:rPr>
        <w:t>要求：例如 256×32 存储体，若做成 16×16 阵列，地址如何拆成 row/col。考点：逻辑地址到物理组织的映射。</w:t>
      </w:r>
    </w:p>
    <w:p w14:paraId="05863720" w14:textId="77777777" w:rsidR="006745E1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两个你应该会写的简短模板</w:t>
      </w:r>
    </w:p>
    <w:p w14:paraId="08FD6D24" w14:textId="77777777" w:rsidR="006745E1" w:rsidRDefault="00000000">
      <w:pPr>
        <w:pStyle w:val="CodeBlock"/>
      </w:pPr>
      <w:r>
        <w:t>// 2-way cache hit example (8 total lines, 2-way, 4B line)</w:t>
      </w:r>
      <w:r>
        <w:br/>
        <w:t>wire [27:0] addr_tag  = addr[31:4];</w:t>
      </w:r>
      <w:r>
        <w:br/>
        <w:t>wire [1:0]  set_idx   = addr[3:2];</w:t>
      </w:r>
      <w:r>
        <w:br/>
        <w:t>wire        way0_hit  = way0_valid[set_idx] &amp;&amp; (way0_tag[set_idx] == addr_tag);</w:t>
      </w:r>
      <w:r>
        <w:br/>
        <w:t>wire        way1_hit  = way1_valid[set_idx] &amp;&amp; (way1_tag[set_idx] == addr_tag);</w:t>
      </w:r>
      <w:r>
        <w:br/>
        <w:t>wire        hit       = way0_hit | way1_hit;</w:t>
      </w:r>
    </w:p>
    <w:p w14:paraId="7D50BF7D" w14:textId="77777777" w:rsidR="006745E1" w:rsidRDefault="00000000">
      <w:pPr>
        <w:pStyle w:val="CodeBlock"/>
      </w:pPr>
      <w:r>
        <w:t>// pulse stretcher</w:t>
      </w:r>
      <w:r>
        <w:br/>
        <w:t>always @(posedge clk or negedge rst_n) begin</w:t>
      </w:r>
      <w:r>
        <w:br/>
        <w:t xml:space="preserve">    if (!rst_n) begin</w:t>
      </w:r>
      <w:r>
        <w:br/>
        <w:t xml:space="preserve">        cnt &lt;= 0; pulse_out &lt;= 1'b0;</w:t>
      </w:r>
      <w:r>
        <w:br/>
        <w:t xml:space="preserve">    end else if (pulse_in) begin</w:t>
      </w:r>
      <w:r>
        <w:br/>
        <w:t xml:space="preserve">        cnt &lt;= STRETCH_CYCLES-1; pulse_out &lt;= 1'b1;</w:t>
      </w:r>
      <w:r>
        <w:br/>
        <w:t xml:space="preserve">    end else if (cnt != 0) begin</w:t>
      </w:r>
      <w:r>
        <w:br/>
        <w:t xml:space="preserve">        cnt &lt;= cnt - 1'b1; pulse_out &lt;= 1'b1;</w:t>
      </w:r>
      <w:r>
        <w:br/>
        <w:t xml:space="preserve">    end else begin</w:t>
      </w:r>
      <w:r>
        <w:br/>
        <w:t xml:space="preserve">        pulse_out &lt;= 1'b0;</w:t>
      </w:r>
      <w:r>
        <w:br/>
        <w:t xml:space="preserve">    end</w:t>
      </w:r>
      <w:r>
        <w:br/>
        <w:t>end</w:t>
      </w:r>
    </w:p>
    <w:p w14:paraId="1DCF0E35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9 章｜务必自己补齐的真实信息（不要临场模糊）</w:t>
      </w:r>
    </w:p>
    <w:p w14:paraId="2B60BB08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本科 GPA / 排名 / 专业总人数：__________________________</w:t>
      </w:r>
    </w:p>
    <w:p w14:paraId="38F3E917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硕士 GPA / 排名 / 项目总人数：__________________________</w:t>
      </w:r>
    </w:p>
    <w:p w14:paraId="0041E044" w14:textId="77777777" w:rsidR="006745E1" w:rsidRDefault="00000000">
      <w:pPr>
        <w:pStyle w:val="ListBullet"/>
      </w:pPr>
      <w:r>
        <w:t>奖学金 / 荣誉：Outstanding Student Scholarship（2023–2024）、Model Student Scholarship（2022–2023、2021–2022）之外，若还有请补齐：__________________________</w:t>
      </w:r>
    </w:p>
    <w:p w14:paraId="7A453A0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本科团队项目：智能小车设计、混合信号血氧仪设计——请各自补齐 1 句你真正负责的部分：__________________________</w:t>
      </w:r>
    </w:p>
    <w:p w14:paraId="4CD15BD8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如果被问“是否会 C/C++”：请准备 2 句真实口径，不夸张为“主力语言”，但要能说清你在硬件项目里如何理解软件侧驱动/MMIO/寄存器配置。</w:t>
      </w:r>
    </w:p>
    <w:p w14:paraId="16BD4237" w14:textId="77777777" w:rsidR="006745E1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 10 章｜反问面试官的 4 个问题（选 2 个）</w:t>
      </w:r>
    </w:p>
    <w:p w14:paraId="75A1FC2A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这个岗位后续更偏 RTL 设计实现，还是也会涉及到微架构和系统级模块配合？</w:t>
      </w:r>
    </w:p>
    <w:p w14:paraId="6253BC56" w14:textId="77777777" w:rsidR="006745E1" w:rsidRDefault="00000000">
      <w:pPr>
        <w:pStyle w:val="ListBullet"/>
      </w:pPr>
      <w:r>
        <w:t>团队现在更关注 CPU 核内部模块，还是 cache / uncore / memory system 这一侧的工作会更多一些？</w:t>
      </w:r>
    </w:p>
    <w:p w14:paraId="416D0A6E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实习生通常是从相对独立的模块切入，还是会先做已有模块的维护与验证闭环？</w:t>
      </w:r>
    </w:p>
    <w:p w14:paraId="0F35F9FA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如果我进入团队，前 1–2 个月更看重哪类能力：RTL 质量、模块理解速度，还是与上下游接口对齐能力？</w:t>
      </w:r>
    </w:p>
    <w:p w14:paraId="24C3A165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r>
        <w:rPr>
          <w:lang w:eastAsia="zh-CN"/>
        </w:rPr>
        <w:t>章｜最后</w:t>
      </w:r>
      <w:r>
        <w:rPr>
          <w:lang w:eastAsia="zh-CN"/>
        </w:rPr>
        <w:t xml:space="preserve"> 24 </w:t>
      </w:r>
      <w:r>
        <w:rPr>
          <w:lang w:eastAsia="zh-CN"/>
        </w:rPr>
        <w:t>小时执行清单</w:t>
      </w:r>
    </w:p>
    <w:p w14:paraId="001374AA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把 2 分钟自我介绍练到不看稿也能稳定说完。</w:t>
      </w:r>
    </w:p>
    <w:p w14:paraId="056F507D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把三个项目各 1 分钟版练到能自然切换。</w:t>
      </w:r>
    </w:p>
    <w:p w14:paraId="1A6F7DC4" w14:textId="77777777" w:rsidR="006745E1" w:rsidRDefault="00000000">
      <w:pPr>
        <w:pStyle w:val="ListBullet"/>
      </w:pPr>
      <w:r>
        <w:t>把 CPU 项目的 30+ 个高频问答至少滚一遍，重点是 ROB / RS / LSQ / checkpoint / RRAT / wakeup-select / precise state。</w:t>
      </w:r>
    </w:p>
    <w:p w14:paraId="42388BBC" w14:textId="77777777" w:rsidR="006745E1" w:rsidRDefault="00000000">
      <w:pPr>
        <w:pStyle w:val="ListBullet"/>
      </w:pPr>
      <w:r>
        <w:t>把 DDR3 的 20+ 个高频问答至少滚一遍，重点是 child / BL8 / RMW / row-hit / refresh / timing manager / DFI half-rate。</w:t>
      </w:r>
    </w:p>
    <w:p w14:paraId="0E55702E" w14:textId="77777777" w:rsidR="006745E1" w:rsidRDefault="00000000">
      <w:pPr>
        <w:pStyle w:val="ListBullet"/>
      </w:pPr>
      <w:r>
        <w:t>把 SoC 的 20+ 个高频问答至少滚一遍，重点是 DCache miss 路径、DMA 路径、AXI route table、仲裁、中断和错误处理。</w:t>
      </w:r>
    </w:p>
    <w:p w14:paraId="7EBD3D8B" w14:textId="77777777" w:rsidR="006745E1" w:rsidRDefault="00000000">
      <w:pPr>
        <w:pStyle w:val="ListBullet"/>
      </w:pPr>
      <w:r>
        <w:t>手写一遍同步 FIFO、序列检测器、cache hit compare、脉冲展宽。</w:t>
      </w:r>
    </w:p>
    <w:p w14:paraId="3CEEFD79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把 GPA / 排名 / 奖项 / 个人经历补齐并背熟。</w:t>
      </w:r>
    </w:p>
    <w:p w14:paraId="377EEE17" w14:textId="77777777" w:rsidR="006745E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80A7BF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12 </w:t>
      </w:r>
      <w:r>
        <w:rPr>
          <w:lang w:eastAsia="zh-CN"/>
        </w:rPr>
        <w:t>章｜</w:t>
      </w:r>
      <w:r>
        <w:rPr>
          <w:lang w:eastAsia="zh-CN"/>
        </w:rPr>
        <w:t xml:space="preserve">CPU </w:t>
      </w:r>
      <w:r>
        <w:rPr>
          <w:lang w:eastAsia="zh-CN"/>
        </w:rPr>
        <w:t>项目信号级数据流图与最新追加问答（</w:t>
      </w:r>
      <w:r>
        <w:rPr>
          <w:lang w:eastAsia="zh-CN"/>
        </w:rPr>
        <w:t xml:space="preserve">V6 </w:t>
      </w:r>
      <w:r>
        <w:rPr>
          <w:lang w:eastAsia="zh-CN"/>
        </w:rPr>
        <w:t>整合到主线阅读）</w:t>
      </w:r>
    </w:p>
    <w:p w14:paraId="31B0177D" w14:textId="77777777" w:rsidR="006745E1" w:rsidRDefault="00000000">
      <w:pPr>
        <w:rPr>
          <w:lang w:eastAsia="zh-CN"/>
        </w:rPr>
      </w:pPr>
      <w:r>
        <w:rPr>
          <w:lang w:eastAsia="zh-CN"/>
        </w:rPr>
        <w:t>本附录把你最新追问的几个关键点补充进去：ROB 是否存全部 ID 信号、IF 级分支预测是否只是“识别 opcode”、RS 的时序/组合边界、LSQ 的完整工作方式、tag/rob_idx/prd 等标识是如何分配和回收的。这里的口径与正文前面已经建立的参数和模块定义保持一致。</w:t>
      </w:r>
    </w:p>
    <w:p w14:paraId="4B81ECBA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B.1 </w:t>
      </w:r>
      <w:r>
        <w:rPr>
          <w:lang w:eastAsia="zh-CN"/>
        </w:rPr>
        <w:t>先纠正四个最容易说歪的点</w:t>
      </w:r>
    </w:p>
    <w:p w14:paraId="52637F00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Q1. ROB </w:t>
      </w:r>
      <w:r>
        <w:rPr>
          <w:lang w:eastAsia="zh-CN"/>
        </w:rPr>
        <w:t>应该存储从</w:t>
      </w:r>
      <w:r>
        <w:rPr>
          <w:lang w:eastAsia="zh-CN"/>
        </w:rPr>
        <w:t xml:space="preserve"> ID </w:t>
      </w:r>
      <w:r>
        <w:rPr>
          <w:lang w:eastAsia="zh-CN"/>
        </w:rPr>
        <w:t>出来的所有信号吗？</w:t>
      </w:r>
    </w:p>
    <w:p w14:paraId="4E0BFE43" w14:textId="77777777" w:rsidR="006745E1" w:rsidRDefault="00000000">
      <w:r>
        <w:rPr>
          <w:lang w:eastAsia="zh-CN"/>
        </w:rPr>
        <w:t>A. 不应该简单说“存所有信号”。更准确的说法是：ROB 存的是这条指令在“退休、恢复、异常、释放 old_prd、顺序提交”这些阶段真正需要的元数据，而不是把 ID 里所有控制字段原封不动完整镜像一份。</w:t>
      </w:r>
      <w:r>
        <w:t>对于执行所需的操作类型、源操作数 ready/value/tag 等，主要是交给 RS / LSQ / Store Buffer 等执行前后端结构保存。</w:t>
      </w:r>
    </w:p>
    <w:p w14:paraId="3D263352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ROB 更像“顺序提交和恢复日志”，不是执行操作数仓库。</w:t>
      </w:r>
    </w:p>
    <w:p w14:paraId="7D8BA89A" w14:textId="77777777" w:rsidR="006745E1" w:rsidRDefault="00000000">
      <w:pPr>
        <w:pStyle w:val="ListBullet"/>
      </w:pPr>
      <w:r>
        <w:t>进入 ROB 的典型字段：valid、done、pc、inst/op_class、rd_arch、new_prd、old_prd、exception、mispredict、is_store、is_branch。</w:t>
      </w:r>
    </w:p>
    <w:p w14:paraId="71D017A6" w14:textId="77777777" w:rsidR="006745E1" w:rsidRDefault="00000000">
      <w:pPr>
        <w:pStyle w:val="ListBullet"/>
      </w:pPr>
      <w:r>
        <w:t>进入 RS 的典型字段：op/func、src1_tag/value/ready、src2_tag/value/ready、imm、rob_idx、prd。</w:t>
      </w:r>
    </w:p>
    <w:p w14:paraId="5728374F" w14:textId="77777777" w:rsidR="006745E1" w:rsidRDefault="00000000">
      <w:pPr>
        <w:pStyle w:val="ListBullet"/>
      </w:pPr>
      <w:r>
        <w:t>进入 LSQ 的典型字段：is_load/is_store、addr_ready、addr、data_ready、store_data、rob_idx、prd。</w:t>
      </w:r>
    </w:p>
    <w:p w14:paraId="3CDEC337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Q2. IF </w:t>
      </w:r>
      <w:r>
        <w:rPr>
          <w:lang w:eastAsia="zh-CN"/>
        </w:rPr>
        <w:t>级的特殊职能是不是</w:t>
      </w:r>
      <w:r>
        <w:rPr>
          <w:lang w:eastAsia="zh-CN"/>
        </w:rPr>
        <w:t>“</w:t>
      </w:r>
      <w:r>
        <w:rPr>
          <w:lang w:eastAsia="zh-CN"/>
        </w:rPr>
        <w:t>通过简单识别</w:t>
      </w:r>
      <w:r>
        <w:rPr>
          <w:lang w:eastAsia="zh-CN"/>
        </w:rPr>
        <w:t xml:space="preserve"> opcode </w:t>
      </w:r>
      <w:r>
        <w:rPr>
          <w:lang w:eastAsia="zh-CN"/>
        </w:rPr>
        <w:t>来决定要不要提前提取某些地址的指令</w:t>
      </w:r>
      <w:r>
        <w:rPr>
          <w:lang w:eastAsia="zh-CN"/>
        </w:rPr>
        <w:t>”</w:t>
      </w:r>
      <w:r>
        <w:rPr>
          <w:lang w:eastAsia="zh-CN"/>
        </w:rPr>
        <w:t>？</w:t>
      </w:r>
    </w:p>
    <w:p w14:paraId="48F3F5F0" w14:textId="77777777" w:rsidR="006745E1" w:rsidRDefault="00000000">
      <w:pPr>
        <w:rPr>
          <w:lang w:eastAsia="zh-CN"/>
        </w:rPr>
      </w:pPr>
      <w:r>
        <w:rPr>
          <w:lang w:eastAsia="zh-CN"/>
        </w:rPr>
        <w:t>A. 不能这么说。IF 级不是先把指令取回来再看 opcode 做预测，因为“看 opcode”这件事本身就已经需要先拿到指令内容了。更准确的说法是：IF 级基于 PC 查 BTB/BHT/RAS 这些预测结构，先在不知道真实分支结果的情况下预测 next PC，从而提前取后续指令。也就是说，IF 的核心不是“按 opcode 提前取”，而是“按预测的控制流提前取”。</w:t>
      </w:r>
    </w:p>
    <w:p w14:paraId="522ED3AD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BTB 负责预测“这个 PC 可能是分支/跳转，并给出目标地址”。</w:t>
      </w:r>
    </w:p>
    <w:p w14:paraId="697B655E" w14:textId="77777777" w:rsidR="006745E1" w:rsidRDefault="00000000">
      <w:pPr>
        <w:pStyle w:val="ListBullet"/>
      </w:pPr>
      <w:r>
        <w:t>BHT 负责预测 taken/not taken。</w:t>
      </w:r>
    </w:p>
    <w:p w14:paraId="3DECB8F7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RAS 负责函数返回类地址预测。</w:t>
      </w:r>
    </w:p>
    <w:p w14:paraId="3D80B233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真正的分支类型和真实方向，最终要由后面 BRU 解析确认。</w:t>
      </w:r>
    </w:p>
    <w:p w14:paraId="0D411989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lastRenderedPageBreak/>
        <w:t xml:space="preserve">Q3. RS </w:t>
      </w:r>
      <w:r>
        <w:rPr>
          <w:lang w:eastAsia="zh-CN"/>
        </w:rPr>
        <w:t>中哪些功能是时序逻辑，哪些是组合逻辑？需要一个周期吗？</w:t>
      </w:r>
    </w:p>
    <w:p w14:paraId="157D496E" w14:textId="77777777" w:rsidR="006745E1" w:rsidRDefault="00000000">
      <w:pPr>
        <w:rPr>
          <w:lang w:eastAsia="zh-CN"/>
        </w:rPr>
      </w:pPr>
      <w:r>
        <w:rPr>
          <w:lang w:eastAsia="zh-CN"/>
        </w:rPr>
        <w:t>A. RS 是“寄存 + 比较 + 选择”混合结构。最稳的划分是：分派写入、CDB 唤醒后更新 ready/value、issue 后清 entry，这些都是时序逻辑；而“谁 ready”“谁最老”“本周期选谁发射”通常是组合逻辑。</w:t>
      </w:r>
    </w:p>
    <w:p w14:paraId="0276BE55" w14:textId="77777777" w:rsidR="006745E1" w:rsidRDefault="00000000">
      <w:pPr>
        <w:pStyle w:val="ListBullet"/>
      </w:pPr>
      <w:r>
        <w:t>时序部分：dispatch 写 entry，wakeup 落地到寄存器，issue_fire 后 clear 该 entry。</w:t>
      </w:r>
    </w:p>
    <w:p w14:paraId="20706D4A" w14:textId="77777777" w:rsidR="006745E1" w:rsidRDefault="00000000">
      <w:pPr>
        <w:pStyle w:val="ListBullet"/>
      </w:pPr>
      <w:r>
        <w:t>组合部分：扫描所有 valid entry，判断 src1_ready &amp;&amp; src2_ready，再做 oldest-ready-first 选择。</w:t>
      </w:r>
    </w:p>
    <w:p w14:paraId="141D8262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最常见实现口径是：本周期组合地产生 issue_idx，下一拍由执行单元接收并开始运算。</w:t>
      </w:r>
    </w:p>
    <w:p w14:paraId="4B1FB38E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因此 wakeup 和 select 在概念上是同一阶段，但实现上往往是“组合选择 + 时钟边沿更新/发射”。</w:t>
      </w:r>
    </w:p>
    <w:p w14:paraId="1A383324" w14:textId="77777777" w:rsidR="006745E1" w:rsidRDefault="00000000">
      <w:pPr>
        <w:rPr>
          <w:lang w:eastAsia="zh-CN"/>
        </w:rPr>
      </w:pPr>
      <w:r>
        <w:rPr>
          <w:lang w:eastAsia="zh-CN"/>
        </w:rPr>
        <w:t>至于“刚启动时为什么会积累很多等待指令”，是因为源操作数依赖尚未满足时，分派进来的指令会在 RS 中排队等待；另外一旦出现 cache miss、长延迟乘除、分支恢复等，RS 里也会自然堆积更多 ready 和 not-ready 混合条目。</w:t>
      </w:r>
    </w:p>
    <w:p w14:paraId="790EBCC6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Q4. LSQ </w:t>
      </w:r>
      <w:r>
        <w:rPr>
          <w:lang w:eastAsia="zh-CN"/>
        </w:rPr>
        <w:t>具体怎么工作？</w:t>
      </w:r>
      <w:r>
        <w:rPr>
          <w:lang w:eastAsia="zh-CN"/>
        </w:rPr>
        <w:t xml:space="preserve">load </w:t>
      </w:r>
      <w:r>
        <w:rPr>
          <w:lang w:eastAsia="zh-CN"/>
        </w:rPr>
        <w:t>是不是先查</w:t>
      </w:r>
      <w:r>
        <w:rPr>
          <w:lang w:eastAsia="zh-CN"/>
        </w:rPr>
        <w:t xml:space="preserve"> LSQ</w:t>
      </w:r>
      <w:r>
        <w:rPr>
          <w:lang w:eastAsia="zh-CN"/>
        </w:rPr>
        <w:t>，没有再去</w:t>
      </w:r>
      <w:r>
        <w:rPr>
          <w:lang w:eastAsia="zh-CN"/>
        </w:rPr>
        <w:t xml:space="preserve"> L1D</w:t>
      </w:r>
      <w:r>
        <w:rPr>
          <w:lang w:eastAsia="zh-CN"/>
        </w:rPr>
        <w:t>？</w:t>
      </w:r>
    </w:p>
    <w:p w14:paraId="456CE9D2" w14:textId="77777777" w:rsidR="006745E1" w:rsidRDefault="00000000">
      <w:pPr>
        <w:rPr>
          <w:lang w:eastAsia="zh-CN"/>
        </w:rPr>
      </w:pPr>
      <w:r>
        <w:rPr>
          <w:lang w:eastAsia="zh-CN"/>
        </w:rPr>
        <w:t>A. 这个理解方向是对的，但要更精确。对于 load，先看的是“更老的 store 会不会和我冲突”，这个检查在 LSQ 完成；只有当所有更老 store 都已经证明不冲突，或者存在可直接转发的数据时，load 才可以继续访问 L1D / DCache。</w:t>
      </w:r>
    </w:p>
    <w:p w14:paraId="7E52FAB9" w14:textId="77777777" w:rsidR="006745E1" w:rsidRDefault="00000000">
      <w:pPr>
        <w:pStyle w:val="ListBullet"/>
      </w:pPr>
      <w:r>
        <w:t>如果更老 store 地址未知，young load 不能贸然访问 L1D。</w:t>
      </w:r>
    </w:p>
    <w:p w14:paraId="50697874" w14:textId="77777777" w:rsidR="006745E1" w:rsidRDefault="00000000">
      <w:pPr>
        <w:pStyle w:val="ListBullet"/>
      </w:pPr>
      <w:r>
        <w:t>如果更老 store 地址已知且命中同地址，并且 store_data_ready，可直接 store-to-load forwarding。</w:t>
      </w:r>
    </w:p>
    <w:p w14:paraId="793ECDAF" w14:textId="77777777" w:rsidR="006745E1" w:rsidRDefault="00000000">
      <w:pPr>
        <w:pStyle w:val="ListBullet"/>
      </w:pPr>
      <w:r>
        <w:t>如果更老 store 地址都已知且都不冲突，load 才能真正发到 DCache。</w:t>
      </w:r>
    </w:p>
    <w:p w14:paraId="7965A0B7" w14:textId="77777777" w:rsidR="006745E1" w:rsidRDefault="00000000">
      <w:pPr>
        <w:pStyle w:val="ListBullet"/>
      </w:pPr>
      <w:r>
        <w:t>因此 LSQ 不是 L1D 的替代，而是 load/store 顺序和冲突检查的门卫。</w:t>
      </w:r>
    </w:p>
    <w:p w14:paraId="4AD38D48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Q5. tag </w:t>
      </w:r>
      <w:r>
        <w:rPr>
          <w:lang w:eastAsia="zh-CN"/>
        </w:rPr>
        <w:t>是怎么决定的？会循环取值吗？有些</w:t>
      </w:r>
      <w:r>
        <w:rPr>
          <w:lang w:eastAsia="zh-CN"/>
        </w:rPr>
        <w:t xml:space="preserve"> tag </w:t>
      </w:r>
      <w:r>
        <w:rPr>
          <w:lang w:eastAsia="zh-CN"/>
        </w:rPr>
        <w:t>会后用先释放吗？</w:t>
      </w:r>
    </w:p>
    <w:p w14:paraId="30DFE64A" w14:textId="77777777" w:rsidR="006745E1" w:rsidRDefault="00000000">
      <w:r>
        <w:t>A. 这里要分三类 tag：物理寄存器 tag（prd）、ROB index、LSQ index。三者都通常是“环形分配”的，但各自生命周期不同，不能混为一个“统一 tag”。</w:t>
      </w:r>
    </w:p>
    <w:p w14:paraId="18926446" w14:textId="77777777" w:rsidR="006745E1" w:rsidRDefault="00000000">
      <w:pPr>
        <w:pStyle w:val="ListBullet"/>
      </w:pPr>
      <w:r>
        <w:t>PRF tag / prd：来自 Free List，可重用，但只有 old_prd 在 commit 后才能释放回 freelist。</w:t>
      </w:r>
    </w:p>
    <w:p w14:paraId="431D9E88" w14:textId="77777777" w:rsidR="006745E1" w:rsidRDefault="00000000">
      <w:pPr>
        <w:pStyle w:val="ListBullet"/>
      </w:pPr>
      <w:r>
        <w:t>ROB idx：来自 ROB tail 环形分配，只有该 entry 从 ROB head 提交并清空后，该槽位才可再次使用。</w:t>
      </w:r>
    </w:p>
    <w:p w14:paraId="62579DB9" w14:textId="77777777" w:rsidR="006745E1" w:rsidRDefault="00000000">
      <w:pPr>
        <w:pStyle w:val="ListBullet"/>
      </w:pPr>
      <w:r>
        <w:t>LSQ idx：来自 LSQ tail 环形分配，只有对应 load/store 完成并退休/清空后才可重用。</w:t>
      </w:r>
    </w:p>
    <w:p w14:paraId="564AA5A3" w14:textId="77777777" w:rsidR="006745E1" w:rsidRDefault="00000000">
      <w:pPr>
        <w:rPr>
          <w:lang w:eastAsia="zh-CN"/>
        </w:rPr>
      </w:pPr>
      <w:r>
        <w:rPr>
          <w:lang w:eastAsia="zh-CN"/>
        </w:rPr>
        <w:t>所以“后面分配的 tag 比前面的先释放”是可能的，但前提是它们属于不同资源域，或者同资源域里更早完成退休且已不再被任何活跃路径引用。绝不能在对象仍然 live 时重用同一个 tag，否则会造成依赖匹配错误。</w:t>
      </w:r>
    </w:p>
    <w:p w14:paraId="08C1397B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B.2 CPU </w:t>
      </w:r>
      <w:r>
        <w:rPr>
          <w:lang w:eastAsia="zh-CN"/>
        </w:rPr>
        <w:t>信号级数据流图（可直接口述）</w:t>
      </w:r>
    </w:p>
    <w:p w14:paraId="77C6E04C" w14:textId="77777777" w:rsidR="006745E1" w:rsidRDefault="00000000">
      <w:pPr>
        <w:pStyle w:val="Heading3"/>
      </w:pPr>
      <w:r>
        <w:t xml:space="preserve">B.2.1 RAT / PRF / ROB / RS </w:t>
      </w:r>
      <w:r>
        <w:t>的信号级关系</w:t>
      </w:r>
    </w:p>
    <w:p w14:paraId="2397C1CA" w14:textId="77777777" w:rsidR="006745E1" w:rsidRDefault="00000000">
      <w:pPr>
        <w:pStyle w:val="CodeBlock"/>
      </w:pPr>
      <w:r>
        <w:t>ID:</w:t>
      </w:r>
      <w:r>
        <w:br/>
        <w:t xml:space="preserve">  rs1, rs2, rd, imm, op_class</w:t>
      </w:r>
      <w:r>
        <w:br/>
        <w:t xml:space="preserve">        │</w:t>
      </w:r>
      <w:r>
        <w:br/>
        <w:t xml:space="preserve">        ▼</w:t>
      </w:r>
      <w:r>
        <w:br/>
        <w:t>RN-DP:</w:t>
      </w:r>
      <w:r>
        <w:br/>
        <w:t xml:space="preserve">  prs1 = RAT[rs1]</w:t>
      </w:r>
      <w:r>
        <w:br/>
        <w:t xml:space="preserve">  prs2 = RAT[rs2]</w:t>
      </w:r>
      <w:r>
        <w:br/>
        <w:t xml:space="preserve">  old_prd = RAT[rd]</w:t>
      </w:r>
      <w:r>
        <w:br/>
        <w:t xml:space="preserve">  new_prd = FreeList.pop()</w:t>
      </w:r>
      <w:r>
        <w:br/>
        <w:t xml:space="preserve">  RAT[rd] = new_prd</w:t>
      </w:r>
      <w:r>
        <w:br/>
        <w:t xml:space="preserve">        │</w:t>
      </w:r>
      <w:r>
        <w:br/>
        <w:t xml:space="preserve">        ├─ allocate ROB entry: {pc, rd_arch, new_prd, old_prd, flags...}</w:t>
      </w:r>
      <w:r>
        <w:br/>
        <w:t xml:space="preserve">        └─ allocate RS entry:</w:t>
      </w:r>
      <w:r>
        <w:br/>
        <w:t xml:space="preserve">             {src1_tag=prs1, src1_ready=PRF.ready[prs1], src1_value=PRF.data[prs1],</w:t>
      </w:r>
      <w:r>
        <w:br/>
        <w:t xml:space="preserve">              src2_tag=prs2, src2_ready=PRF.ready[prs2], src2_value=PRF.data[prs2],</w:t>
      </w:r>
      <w:r>
        <w:br/>
        <w:t xml:space="preserve">              prd=new_prd, rob_idx=tail}</w:t>
      </w:r>
      <w:r>
        <w:br/>
      </w:r>
    </w:p>
    <w:p w14:paraId="0FF237BB" w14:textId="77777777" w:rsidR="006745E1" w:rsidRDefault="00000000">
      <w:pPr>
        <w:rPr>
          <w:lang w:eastAsia="zh-CN"/>
        </w:rPr>
      </w:pPr>
      <w:r>
        <w:rPr>
          <w:lang w:eastAsia="zh-CN"/>
        </w:rPr>
        <w:t>这张图的口头核心是：ID 只给逻辑名字，RN-DP 用 RAT 把名字翻译成物理 tag；新结果先分配 ROB 和 PRF 身份，再进入 RS 等待执行。</w:t>
      </w:r>
    </w:p>
    <w:p w14:paraId="5A50B023" w14:textId="77777777" w:rsidR="006745E1" w:rsidRDefault="00000000">
      <w:pPr>
        <w:pStyle w:val="Heading3"/>
      </w:pPr>
      <w:r>
        <w:t xml:space="preserve">B.2.2 CDB / RS / PRF / ROB </w:t>
      </w:r>
      <w:r>
        <w:t>的写回与唤醒关系</w:t>
      </w:r>
    </w:p>
    <w:p w14:paraId="64821930" w14:textId="77777777" w:rsidR="006745E1" w:rsidRDefault="00000000">
      <w:pPr>
        <w:pStyle w:val="CodeBlock"/>
      </w:pPr>
      <w:r>
        <w:t>EX result:</w:t>
      </w:r>
      <w:r>
        <w:br/>
        <w:t xml:space="preserve">  {cdb_valid, cdb_prd, cdb_value, cdb_rob_idx}</w:t>
      </w:r>
      <w:r>
        <w:br/>
        <w:t xml:space="preserve">        │</w:t>
      </w:r>
      <w:r>
        <w:br/>
        <w:t xml:space="preserve">        ├─► PRF[cdb_prd].data  &lt;= cdb_value</w:t>
      </w:r>
      <w:r>
        <w:br/>
        <w:t xml:space="preserve">        ├─► PRF[cdb_prd].ready &lt;= 1</w:t>
      </w:r>
      <w:r>
        <w:br/>
        <w:t xml:space="preserve">        ├─► ROB[cdb_rob_idx].done &lt;= 1</w:t>
      </w:r>
      <w:r>
        <w:br/>
        <w:t xml:space="preserve">        └─► for each RS entry:</w:t>
      </w:r>
      <w:r>
        <w:br/>
        <w:t xml:space="preserve">                if src1_tag == cdb_prd: src1_ready &lt;= 1; src1_value &lt;= cdb_value</w:t>
      </w:r>
      <w:r>
        <w:br/>
        <w:t xml:space="preserve">                if src2_tag == cdb_prd: src2_ready &lt;= 1; src2_value &lt;= cdb_value</w:t>
      </w:r>
      <w:r>
        <w:br/>
      </w:r>
    </w:p>
    <w:p w14:paraId="6E0D248C" w14:textId="77777777" w:rsidR="006745E1" w:rsidRDefault="00000000">
      <w:r>
        <w:t>这就是所谓 wakeup-select via CDB：结果一旦广播，PRF/ROB/RS 三处同时被更新。</w:t>
      </w:r>
    </w:p>
    <w:p w14:paraId="093FEE19" w14:textId="77777777" w:rsidR="006745E1" w:rsidRDefault="00000000">
      <w:pPr>
        <w:pStyle w:val="Heading3"/>
      </w:pPr>
      <w:r>
        <w:t xml:space="preserve">B.2.3 commit / RRAT / old_prd </w:t>
      </w:r>
      <w:r>
        <w:t>释放关系</w:t>
      </w:r>
    </w:p>
    <w:p w14:paraId="749DE376" w14:textId="77777777" w:rsidR="006745E1" w:rsidRDefault="00000000">
      <w:pPr>
        <w:pStyle w:val="CodeBlock"/>
      </w:pPr>
      <w:r>
        <w:t>WB-CM:</w:t>
      </w:r>
      <w:r>
        <w:br/>
        <w:t xml:space="preserve">  if ROB[head].valid &amp;&amp; ROB[head].done &amp;&amp; commit_allow:</w:t>
      </w:r>
      <w:r>
        <w:br/>
        <w:t xml:space="preserve">      commit_rd      = ROB[head].rd_arch</w:t>
      </w:r>
      <w:r>
        <w:br/>
        <w:t xml:space="preserve">      commit_new_prd = ROB[head].new_prd</w:t>
      </w:r>
      <w:r>
        <w:br/>
        <w:t xml:space="preserve">      commit_old_prd = ROB[head].old_prd</w:t>
      </w:r>
      <w:r>
        <w:br/>
      </w:r>
      <w:r>
        <w:br/>
        <w:t xml:space="preserve">      RRAT[commit_rd] &lt;= commit_new_prd</w:t>
      </w:r>
      <w:r>
        <w:br/>
        <w:t xml:space="preserve">      FreeList.push(commit_old_prd)</w:t>
      </w:r>
      <w:r>
        <w:br/>
        <w:t xml:space="preserve">      ROB[head].valid &lt;= 0</w:t>
      </w:r>
      <w:r>
        <w:br/>
        <w:t xml:space="preserve">      head &lt;= head + 1</w:t>
      </w:r>
      <w:r>
        <w:br/>
      </w:r>
    </w:p>
    <w:p w14:paraId="682C106A" w14:textId="77777777" w:rsidR="006745E1" w:rsidRDefault="00000000">
      <w:pPr>
        <w:rPr>
          <w:lang w:eastAsia="zh-CN"/>
        </w:rPr>
      </w:pPr>
      <w:r>
        <w:rPr>
          <w:lang w:eastAsia="zh-CN"/>
        </w:rPr>
        <w:lastRenderedPageBreak/>
        <w:t>这个图强调：真正的架构映射更新发生在 RRAT，不发生在执行完成时。执行完成只是 speculative result ready，commit 才是 architectural state 更新。</w:t>
      </w:r>
    </w:p>
    <w:p w14:paraId="7D7E97BC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B.2.4 </w:t>
      </w:r>
      <w:r>
        <w:rPr>
          <w:lang w:eastAsia="zh-CN"/>
        </w:rPr>
        <w:t>异常恢复与分支恢复差异</w:t>
      </w:r>
    </w:p>
    <w:p w14:paraId="7C8FF058" w14:textId="77777777" w:rsidR="006745E1" w:rsidRDefault="00000000">
      <w:pPr>
        <w:pStyle w:val="CodeBlock"/>
        <w:rPr>
          <w:lang w:eastAsia="zh-CN"/>
        </w:rPr>
      </w:pPr>
      <w:r>
        <w:rPr>
          <w:lang w:eastAsia="zh-CN"/>
        </w:rPr>
        <w:t>mispredict:</w:t>
      </w:r>
      <w:r>
        <w:rPr>
          <w:lang w:eastAsia="zh-CN"/>
        </w:rPr>
        <w:br/>
        <w:t xml:space="preserve">  RAT &lt;= checkpoint_rAT</w:t>
      </w:r>
      <w:r>
        <w:rPr>
          <w:lang w:eastAsia="zh-CN"/>
        </w:rPr>
        <w:br/>
        <w:t xml:space="preserve">  freelist &lt;= checkpoint_freelist_state</w:t>
      </w:r>
      <w:r>
        <w:rPr>
          <w:lang w:eastAsia="zh-CN"/>
        </w:rPr>
        <w:br/>
        <w:t xml:space="preserve">  flush younger ROB/RS/LSQ</w:t>
      </w:r>
      <w:r>
        <w:rPr>
          <w:lang w:eastAsia="zh-CN"/>
        </w:rPr>
        <w:br/>
        <w:t xml:space="preserve">  PC &lt;= correct_target</w:t>
      </w:r>
      <w:r>
        <w:rPr>
          <w:lang w:eastAsia="zh-CN"/>
        </w:rPr>
        <w:br/>
      </w:r>
      <w:r>
        <w:rPr>
          <w:lang w:eastAsia="zh-CN"/>
        </w:rPr>
        <w:br/>
        <w:t>trap/exception:</w:t>
      </w:r>
      <w:r>
        <w:rPr>
          <w:lang w:eastAsia="zh-CN"/>
        </w:rPr>
        <w:br/>
        <w:t xml:space="preserve">  RAT &lt;= RRAT</w:t>
      </w:r>
      <w:r>
        <w:rPr>
          <w:lang w:eastAsia="zh-CN"/>
        </w:rPr>
        <w:br/>
        <w:t xml:space="preserve">  flush younger ROB/RS/LSQ</w:t>
      </w:r>
      <w:r>
        <w:rPr>
          <w:lang w:eastAsia="zh-CN"/>
        </w:rPr>
        <w:br/>
        <w:t xml:space="preserve">  PC &lt;= trap_vector</w:t>
      </w:r>
      <w:r>
        <w:rPr>
          <w:lang w:eastAsia="zh-CN"/>
        </w:rPr>
        <w:br/>
      </w:r>
    </w:p>
    <w:p w14:paraId="39045349" w14:textId="77777777" w:rsidR="006745E1" w:rsidRDefault="00000000">
      <w:r>
        <w:t>一眼看懂的口头版：分支恢复回到“该分支前的 speculative 快照”，异常恢复回到“最近一次已提交真值 RRAT”。</w:t>
      </w:r>
    </w:p>
    <w:p w14:paraId="75FBDFF9" w14:textId="77777777" w:rsidR="006745E1" w:rsidRDefault="00000000">
      <w:pPr>
        <w:pStyle w:val="Heading3"/>
      </w:pPr>
      <w:r>
        <w:t xml:space="preserve">B.2.5 LSQ </w:t>
      </w:r>
      <w:r>
        <w:t>的信号级路径</w:t>
      </w:r>
    </w:p>
    <w:p w14:paraId="5ACC4619" w14:textId="77777777" w:rsidR="006745E1" w:rsidRDefault="00000000">
      <w:pPr>
        <w:pStyle w:val="CodeBlock"/>
      </w:pPr>
      <w:r>
        <w:t>dispatch load/store:</w:t>
      </w:r>
      <w:r>
        <w:br/>
        <w:t xml:space="preserve">  allocate LSQ[tail] = {is_load/is_store, rob_idx, prd, addr_ready=0, data_ready?}</w:t>
      </w:r>
      <w:r>
        <w:br/>
      </w:r>
      <w:r>
        <w:br/>
        <w:t>AGU result:</w:t>
      </w:r>
      <w:r>
        <w:br/>
        <w:t xml:space="preserve">  lsq[idx].addr       &lt;= base + imm</w:t>
      </w:r>
      <w:r>
        <w:br/>
        <w:t xml:space="preserve">  lsq[idx].addr_ready &lt;= 1</w:t>
      </w:r>
      <w:r>
        <w:br/>
      </w:r>
      <w:r>
        <w:br/>
        <w:t>store data ready:</w:t>
      </w:r>
      <w:r>
        <w:br/>
        <w:t xml:space="preserve">  lsq[idx].store_data &lt;= src_value</w:t>
      </w:r>
      <w:r>
        <w:br/>
        <w:t xml:space="preserve">  lsq[idx].data_ready &lt;= 1</w:t>
      </w:r>
      <w:r>
        <w:br/>
      </w:r>
      <w:r>
        <w:br/>
        <w:t>load issue check:</w:t>
      </w:r>
      <w:r>
        <w:br/>
        <w:t xml:space="preserve">  scan older stores:</w:t>
      </w:r>
      <w:r>
        <w:br/>
        <w:t xml:space="preserve">    if older store addr unknown -&gt; block</w:t>
      </w:r>
      <w:r>
        <w:br/>
        <w:t xml:space="preserve">    if older store addr hit and data ready -&gt; forward</w:t>
      </w:r>
      <w:r>
        <w:br/>
        <w:t xml:space="preserve">    if no conflict -&gt; send request to L1D/DCache</w:t>
      </w:r>
      <w:r>
        <w:br/>
      </w:r>
    </w:p>
    <w:p w14:paraId="69AA039F" w14:textId="77777777" w:rsidR="006745E1" w:rsidRDefault="00000000">
      <w:pPr>
        <w:rPr>
          <w:lang w:eastAsia="zh-CN"/>
        </w:rPr>
      </w:pPr>
      <w:r>
        <w:rPr>
          <w:lang w:eastAsia="zh-CN"/>
        </w:rPr>
        <w:t>LSQ 不是简单 FIFO，而是“按程序序记录内存指令，再按约束条件决定谁能真正访问 DCache”。</w:t>
      </w:r>
    </w:p>
    <w:p w14:paraId="3A59E319" w14:textId="77777777" w:rsidR="006745E1" w:rsidRDefault="00000000">
      <w:pPr>
        <w:pStyle w:val="Heading2"/>
      </w:pPr>
      <w:r>
        <w:t xml:space="preserve">B.3 ROB / RS / RAT / RRAT / PRF / LSQ </w:t>
      </w:r>
      <w:r>
        <w:t>代码级拷打补充</w:t>
      </w:r>
    </w:p>
    <w:p w14:paraId="256A04FC" w14:textId="77777777" w:rsidR="006745E1" w:rsidRDefault="00000000">
      <w:pPr>
        <w:pStyle w:val="Heading3"/>
      </w:pPr>
      <w:r>
        <w:t xml:space="preserve">Q1. ROB full / empty </w:t>
      </w:r>
      <w:r>
        <w:t>怎么写最稳？</w:t>
      </w:r>
    </w:p>
    <w:p w14:paraId="6F4DF549" w14:textId="77777777" w:rsidR="006745E1" w:rsidRDefault="00000000">
      <w:r>
        <w:t>A. 最稳的是“head/tail + count”方案。empty 条件是 count==0；full 条件是 count==ROB_DEPTH。若只用 head==tail 判，会在 full 和 empty 冲突，所以必须再加 count 或额外圈数位。代码实现上，</w:t>
      </w:r>
      <w:r>
        <w:lastRenderedPageBreak/>
        <w:t>dispatch_fire 时 count+1，commit_fire 时 count-1，同拍 dispatch 和 commit 都发生则 count 保持不变。</w:t>
      </w:r>
    </w:p>
    <w:p w14:paraId="1CC7E523" w14:textId="77777777" w:rsidR="006745E1" w:rsidRDefault="00000000">
      <w:pPr>
        <w:pStyle w:val="Heading3"/>
      </w:pPr>
      <w:r>
        <w:t xml:space="preserve">Q2. ROB head/tail </w:t>
      </w:r>
      <w:r>
        <w:t>怎么判断和更新？</w:t>
      </w:r>
    </w:p>
    <w:p w14:paraId="3BAE2DAE" w14:textId="77777777" w:rsidR="006745E1" w:rsidRDefault="00000000">
      <w:r>
        <w:t>A. head 永远指向最老未提交项，tail 永远指向下一个可分配槽位。dispatch 成功时写 ROB[tail] 再 tail++；commit 成功时读 ROB[head] 再 head++。二者都是环形回绕，所以常写成 (ptr == DEPTH-1) ? 0 : ptr+1。</w:t>
      </w:r>
    </w:p>
    <w:p w14:paraId="241B4E5E" w14:textId="77777777" w:rsidR="006745E1" w:rsidRDefault="00000000">
      <w:pPr>
        <w:pStyle w:val="Heading3"/>
      </w:pPr>
      <w:r>
        <w:t xml:space="preserve">Q3. ROB </w:t>
      </w:r>
      <w:r>
        <w:t>是否要保存执行值</w:t>
      </w:r>
      <w:r>
        <w:t xml:space="preserve"> value</w:t>
      </w:r>
      <w:r>
        <w:t>？</w:t>
      </w:r>
    </w:p>
    <w:p w14:paraId="469A440A" w14:textId="77777777" w:rsidR="006745E1" w:rsidRDefault="00000000">
      <w:r>
        <w:t>A. 轻量级实现里可以保存也可以不保存。若 PRF 已是唯一真实数据存储体，ROB 更偏向只保存 done/exception/rd/new_prd/old_prd 等退休信息；若希望在调试、异常、某些提交路径上更直观，也可以在 ROB 里留 value 字段。你的项目口径里更关键的是 new_prd/old_prd 和 done/exception。</w:t>
      </w:r>
    </w:p>
    <w:p w14:paraId="27310FF2" w14:textId="77777777" w:rsidR="006745E1" w:rsidRDefault="00000000">
      <w:pPr>
        <w:pStyle w:val="Heading3"/>
      </w:pPr>
      <w:r>
        <w:t xml:space="preserve">Q4. RAT </w:t>
      </w:r>
      <w:r>
        <w:t>和</w:t>
      </w:r>
      <w:r>
        <w:t xml:space="preserve"> RRAT </w:t>
      </w:r>
      <w:r>
        <w:t>在</w:t>
      </w:r>
      <w:r>
        <w:t xml:space="preserve"> commit </w:t>
      </w:r>
      <w:r>
        <w:t>时怎么更新最合理？</w:t>
      </w:r>
    </w:p>
    <w:p w14:paraId="203D885D" w14:textId="77777777" w:rsidR="006745E1" w:rsidRDefault="00000000">
      <w:r>
        <w:t>A. commit 时 RRAT 必须更新为新的 committed mapping，而 RAT 通常不需要额外动作，因为 RAT 在 rename 时早已指向最新 speculative mapping。真正的关键是：commit 后 old_prd 才允许释放；若发生 trap，再用 RRAT 全量恢复 RAT。</w:t>
      </w:r>
    </w:p>
    <w:p w14:paraId="73A51C44" w14:textId="77777777" w:rsidR="006745E1" w:rsidRDefault="00000000">
      <w:pPr>
        <w:pStyle w:val="Heading3"/>
      </w:pPr>
      <w:r>
        <w:t xml:space="preserve">Q5. RAT </w:t>
      </w:r>
      <w:r>
        <w:t>和</w:t>
      </w:r>
      <w:r>
        <w:t xml:space="preserve"> RRAT </w:t>
      </w:r>
      <w:r>
        <w:t>在</w:t>
      </w:r>
      <w:r>
        <w:t xml:space="preserve"> flush / trap </w:t>
      </w:r>
      <w:r>
        <w:t>时分别怎么更新？</w:t>
      </w:r>
    </w:p>
    <w:p w14:paraId="203A5DA8" w14:textId="77777777" w:rsidR="006745E1" w:rsidRDefault="00000000">
      <w:r>
        <w:t>A. mispredict flush 一般恢复 checkpoint 保存的 rename 状态，所以是 RAT &lt;= checkpoint；trap/exception 恢复最近提交真值，所以是 RAT &lt;= RRAT。RRAT 本身不能被 speculative flush 修改，因为它只表示 committed state。</w:t>
      </w:r>
    </w:p>
    <w:p w14:paraId="7A27C0BB" w14:textId="77777777" w:rsidR="006745E1" w:rsidRDefault="00000000">
      <w:pPr>
        <w:pStyle w:val="Heading3"/>
      </w:pPr>
      <w:r>
        <w:t xml:space="preserve">Q6. RS wakeup-select </w:t>
      </w:r>
      <w:r>
        <w:t>的组合逻辑和时序逻辑怎么拆？</w:t>
      </w:r>
    </w:p>
    <w:p w14:paraId="6219C9CE" w14:textId="77777777" w:rsidR="006745E1" w:rsidRDefault="00000000">
      <w:pPr>
        <w:rPr>
          <w:lang w:eastAsia="zh-CN"/>
        </w:rPr>
      </w:pPr>
      <w:r>
        <w:t>A. dispatch 写 entry、CDB 唤醒后写 ready/value、issue 后清 entry，这些是时序；‘哪些 entry ready’、‘oldest-ready-first 选谁’、‘按 ALU/BRU/AGU 分类后谁中奖’这些通常是组合逻辑。</w:t>
      </w:r>
      <w:r>
        <w:rPr>
          <w:lang w:eastAsia="zh-CN"/>
        </w:rPr>
        <w:t>工程上常见做法是：本拍组合地产生 issue_idx 和 issue_valid，下一拍执行单元在时钟边沿采样。</w:t>
      </w:r>
    </w:p>
    <w:p w14:paraId="125FD80E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Q7. RS </w:t>
      </w:r>
      <w:r>
        <w:rPr>
          <w:lang w:eastAsia="zh-CN"/>
        </w:rPr>
        <w:t>为什么不是简单</w:t>
      </w:r>
      <w:r>
        <w:rPr>
          <w:lang w:eastAsia="zh-CN"/>
        </w:rPr>
        <w:t xml:space="preserve"> FIFO</w:t>
      </w:r>
      <w:r>
        <w:rPr>
          <w:lang w:eastAsia="zh-CN"/>
        </w:rPr>
        <w:t>？</w:t>
      </w:r>
    </w:p>
    <w:p w14:paraId="01F03A00" w14:textId="77777777" w:rsidR="006745E1" w:rsidRDefault="00000000">
      <w:pPr>
        <w:rPr>
          <w:lang w:eastAsia="zh-CN"/>
        </w:rPr>
      </w:pPr>
      <w:r>
        <w:rPr>
          <w:lang w:eastAsia="zh-CN"/>
        </w:rPr>
        <w:t>A. 因为 FIFO 只能按入队顺序出队，而 RS 要按“源是否 ready、功能单元是否可用、谁更老更该发射”来动态选择，所以它本质是内容可寻址的等待窗口，不是严格先入先出。</w:t>
      </w:r>
    </w:p>
    <w:p w14:paraId="77EDCC37" w14:textId="77777777" w:rsidR="006745E1" w:rsidRDefault="00000000">
      <w:pPr>
        <w:pStyle w:val="Heading3"/>
      </w:pPr>
      <w:r>
        <w:lastRenderedPageBreak/>
        <w:t xml:space="preserve">Q8. PRF ready </w:t>
      </w:r>
      <w:r>
        <w:t>位什么时候清、什么时候置？</w:t>
      </w:r>
    </w:p>
    <w:p w14:paraId="78C05F5A" w14:textId="77777777" w:rsidR="006745E1" w:rsidRDefault="00000000">
      <w:r>
        <w:t>A. 新分配一个 new_prd 给目的寄存器时，要先把 PRF.ready[new_prd] 清 0，表示结果尚未产生；当执行单元通过 CDB 写回结果时，再把 ready[new_prd] 置 1。这样 younger 指令在 rename/dispath 时才能知道该物理寄存器当前是否可直接读取。</w:t>
      </w:r>
    </w:p>
    <w:p w14:paraId="0716FCE7" w14:textId="77777777" w:rsidR="006745E1" w:rsidRDefault="00000000">
      <w:pPr>
        <w:pStyle w:val="Heading3"/>
      </w:pPr>
      <w:r>
        <w:t xml:space="preserve">Q9. checkpoint </w:t>
      </w:r>
      <w:r>
        <w:t>恢复怎么写成</w:t>
      </w:r>
      <w:r>
        <w:t xml:space="preserve"> Verilog </w:t>
      </w:r>
      <w:r>
        <w:t>关键操作？</w:t>
      </w:r>
    </w:p>
    <w:p w14:paraId="17F0F17A" w14:textId="77777777" w:rsidR="006745E1" w:rsidRDefault="00000000">
      <w:r>
        <w:t>A. checkpoint 本质是若干拍前保存的 RAT 和 freelist 状态快照。恢复时关键操作不是‘逐项逆推’，而是直接把当前 speculative rename 状态整体覆盖回 checkpoint 快照，再 flush 掉 younger 结构项。这样恢复路径更短、更适合轻量级 OoO。</w:t>
      </w:r>
    </w:p>
    <w:p w14:paraId="116C9AB5" w14:textId="77777777" w:rsidR="006745E1" w:rsidRDefault="00000000">
      <w:pPr>
        <w:pStyle w:val="Heading3"/>
      </w:pPr>
      <w:r>
        <w:t xml:space="preserve">Q10. old_prd </w:t>
      </w:r>
      <w:r>
        <w:t>为什么必须在</w:t>
      </w:r>
      <w:r>
        <w:t xml:space="preserve"> commit </w:t>
      </w:r>
      <w:r>
        <w:t>才能释放？</w:t>
      </w:r>
    </w:p>
    <w:p w14:paraId="0E77CCE0" w14:textId="77777777" w:rsidR="006745E1" w:rsidRDefault="00000000">
      <w:r>
        <w:t>A. 因为在 commit 之前，old_prd 仍可能代表最近一次已提交真值，异常恢复或更老指令的语义都可能依赖它。只有当新映射真正进入 committed state，old_prd 才完全失去架构意义，才允许回收。</w:t>
      </w:r>
    </w:p>
    <w:p w14:paraId="24FB6CEB" w14:textId="77777777" w:rsidR="006745E1" w:rsidRDefault="00000000">
      <w:pPr>
        <w:pStyle w:val="Heading3"/>
      </w:pPr>
      <w:r>
        <w:t xml:space="preserve">Q11. load/store </w:t>
      </w:r>
      <w:r>
        <w:t>的</w:t>
      </w:r>
      <w:r>
        <w:t xml:space="preserve"> tag </w:t>
      </w:r>
      <w:r>
        <w:t>顺序是怎么体现的？</w:t>
      </w:r>
    </w:p>
    <w:p w14:paraId="5C8E280B" w14:textId="77777777" w:rsidR="006745E1" w:rsidRDefault="00000000">
      <w:r>
        <w:t>A. 最稳妥的顺序标识不是‘随便给一个流水号’，而是直接复用 ROB idx 或 LSQ idx 以及分配先后关系。因为 older/younger 的定义就是按 dispatch 分配顺序来的，所以当 load 检查 older store 时，本质上是在 LSQ 中查看所有比自己更早分配的 store entry。</w:t>
      </w:r>
    </w:p>
    <w:p w14:paraId="54A3226F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Q12. </w:t>
      </w:r>
      <w:r>
        <w:rPr>
          <w:lang w:eastAsia="zh-CN"/>
        </w:rPr>
        <w:t>某个</w:t>
      </w:r>
      <w:r>
        <w:rPr>
          <w:lang w:eastAsia="zh-CN"/>
        </w:rPr>
        <w:t xml:space="preserve"> tag </w:t>
      </w:r>
      <w:r>
        <w:rPr>
          <w:lang w:eastAsia="zh-CN"/>
        </w:rPr>
        <w:t>会不会后分配、先释放？</w:t>
      </w:r>
    </w:p>
    <w:p w14:paraId="116CE082" w14:textId="77777777" w:rsidR="006745E1" w:rsidRDefault="00000000">
      <w:r>
        <w:t>A. 会发生在不同资源域，比如某个 PRF tag 早完成 commit，因此先回到 freelist；而另一个更早进入 ROB 的指令可能因为 miss 或异常还没退休。但同一资源对象在仍然 live 时绝不能复用。</w:t>
      </w:r>
    </w:p>
    <w:p w14:paraId="18ED8916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r>
        <w:rPr>
          <w:lang w:eastAsia="zh-CN"/>
        </w:rPr>
        <w:t>章｜</w:t>
      </w:r>
      <w:r>
        <w:rPr>
          <w:lang w:eastAsia="zh-CN"/>
        </w:rPr>
        <w:t xml:space="preserve">DDR3 </w:t>
      </w:r>
      <w:r>
        <w:rPr>
          <w:lang w:eastAsia="zh-CN"/>
        </w:rPr>
        <w:t>项目补充：从请求进入到返回的全流程与代码级拷打</w:t>
      </w:r>
    </w:p>
    <w:p w14:paraId="6BB0CAC2" w14:textId="77777777" w:rsidR="006745E1" w:rsidRDefault="00000000">
      <w:r>
        <w:t>这一章的目的，是把 DDR3 项目也提升到和 CPU 项目同一密度：从顶层流程、关键模块、边界条件，到 AXI 父事务 / child chunk / timing manager / bank controller / read reorder / RMW 的完整闭环。</w:t>
      </w:r>
    </w:p>
    <w:p w14:paraId="785F7666" w14:textId="77777777" w:rsidR="006745E1" w:rsidRDefault="00000000">
      <w:pPr>
        <w:pStyle w:val="Heading2"/>
      </w:pPr>
      <w:r>
        <w:t xml:space="preserve">C.1 </w:t>
      </w:r>
      <w:r>
        <w:t>一句话定位</w:t>
      </w:r>
    </w:p>
    <w:p w14:paraId="014E2610" w14:textId="77777777" w:rsidR="006745E1" w:rsidRDefault="00000000">
      <w:r>
        <w:t>这不是简单的“会背 DDR 命令”的项目，而是一个 AXI4 slave 前端 + child split + DRAM 调度后端的控制器：前端理解线性 burst，后端理解 bank/row/column 和时序约束。</w:t>
      </w:r>
    </w:p>
    <w:p w14:paraId="2E16E2CB" w14:textId="77777777" w:rsidR="006745E1" w:rsidRDefault="00000000">
      <w:pPr>
        <w:pStyle w:val="Heading2"/>
      </w:pPr>
      <w:r>
        <w:lastRenderedPageBreak/>
        <w:t xml:space="preserve">C.2 </w:t>
      </w:r>
      <w:r>
        <w:t>从头到尾的完整流程</w:t>
      </w:r>
    </w:p>
    <w:p w14:paraId="3F075B51" w14:textId="77777777" w:rsidR="006745E1" w:rsidRDefault="00000000">
      <w:r>
        <w:t>1）AXI 侧接收 AR/AW/W；2）按 32-bit beat 建 parent descriptor；3）split engine 把父 burst 切成若干 16B child chunk；4）addr_mapper 把 child 映射到 bank/row/col_chunk；5）stage1 挑 row-hit / conflict；6）stage2 综合 refresh、读写切换、全局时序做最终调度；7）bank controller 生成 ACT/RD/WR/PRE 序列；8）DFI half-rate 向 PHY 下发命令与数据；9）读返回经 read reorder 重组成 AXI 父 burst 顺序。</w:t>
      </w:r>
    </w:p>
    <w:p w14:paraId="1847020A" w14:textId="77777777" w:rsidR="006745E1" w:rsidRDefault="00000000">
      <w:pPr>
        <w:pStyle w:val="Heading2"/>
      </w:pPr>
      <w:r>
        <w:t xml:space="preserve">C.3 </w:t>
      </w:r>
      <w:r>
        <w:t>为什么</w:t>
      </w:r>
      <w:r>
        <w:t xml:space="preserve"> child </w:t>
      </w:r>
      <w:r>
        <w:t>是内部最小单位</w:t>
      </w:r>
    </w:p>
    <w:p w14:paraId="77260010" w14:textId="77777777" w:rsidR="006745E1" w:rsidRDefault="00000000">
      <w:pPr>
        <w:rPr>
          <w:lang w:eastAsia="zh-CN"/>
        </w:rPr>
      </w:pPr>
      <w:r>
        <w:t>因为固定器件为 x16、BL8，所以一次列访问天然搬运 16B；前端是 32-bit AXI，因此 4 个 AXI beat 正好聚成一个 16B child。</w:t>
      </w:r>
      <w:r>
        <w:rPr>
          <w:lang w:eastAsia="zh-CN"/>
        </w:rPr>
        <w:t>这样 RMW、地址映射、调度粒度、回传重组都统一到同一个最小单位。</w:t>
      </w:r>
    </w:p>
    <w:p w14:paraId="07DD5C21" w14:textId="77777777" w:rsidR="006745E1" w:rsidRDefault="00000000">
      <w:pPr>
        <w:pStyle w:val="Heading2"/>
      </w:pPr>
      <w:r>
        <w:t xml:space="preserve">C.4 </w:t>
      </w:r>
      <w:r>
        <w:t>父事务和</w:t>
      </w:r>
      <w:r>
        <w:t xml:space="preserve"> child </w:t>
      </w:r>
      <w:r>
        <w:t>的边界是什么</w:t>
      </w:r>
    </w:p>
    <w:p w14:paraId="52240A45" w14:textId="77777777" w:rsidR="006745E1" w:rsidRDefault="00000000">
      <w:r>
        <w:t>父事务是 AXI 可见事务，child 是控制器内部微事务。父事务可长达 1–256 beat；child 固定最多 16B。控制器内部可以对 child 做有限重排，但外部必须保持父事务的 AXI 语义。</w:t>
      </w:r>
    </w:p>
    <w:p w14:paraId="4BAAE051" w14:textId="77777777" w:rsidR="006745E1" w:rsidRDefault="00000000">
      <w:pPr>
        <w:pStyle w:val="Heading2"/>
      </w:pPr>
      <w:r>
        <w:t xml:space="preserve">C.5 addr_mapper </w:t>
      </w:r>
      <w:r>
        <w:t>具体在干什么</w:t>
      </w:r>
    </w:p>
    <w:p w14:paraId="756C68CD" w14:textId="77777777" w:rsidR="006745E1" w:rsidRDefault="00000000">
      <w:r>
        <w:t>它不是看 AXI 给的 bank 信息，因为 AXI 并不知道 DRAM bank。它做的是：先对齐 16B chunk，再把 chunk_addr 切成 bank / col_chunk / row，确保一个 child 只落在一个 bank 的一个 row 上。</w:t>
      </w:r>
    </w:p>
    <w:p w14:paraId="5AFD7775" w14:textId="77777777" w:rsidR="006745E1" w:rsidRDefault="00000000">
      <w:pPr>
        <w:pStyle w:val="Heading2"/>
      </w:pPr>
      <w:r>
        <w:t xml:space="preserve">C.6 row-hit / row-conflict / bank-idle </w:t>
      </w:r>
      <w:r>
        <w:t>的动作</w:t>
      </w:r>
    </w:p>
    <w:p w14:paraId="48DCAE6D" w14:textId="77777777" w:rsidR="006745E1" w:rsidRDefault="00000000">
      <w:r>
        <w:t>如果 bank 当前 open_row 等于 child.row，则 row-hit，直接 RD/WR；如果 bank idle，则 ACT 后等 tRCD 再 RD/WR；如果 open_row 不等，则 PRE 等 tRP，再 ACT，再 RD/WR。</w:t>
      </w:r>
    </w:p>
    <w:p w14:paraId="551C6D27" w14:textId="77777777" w:rsidR="006745E1" w:rsidRDefault="00000000">
      <w:pPr>
        <w:pStyle w:val="Heading2"/>
      </w:pPr>
      <w:r>
        <w:t xml:space="preserve">C.7 </w:t>
      </w:r>
      <w:r>
        <w:t>为什么</w:t>
      </w:r>
      <w:r>
        <w:t xml:space="preserve"> partial write </w:t>
      </w:r>
      <w:r>
        <w:t>必须</w:t>
      </w:r>
      <w:r>
        <w:t xml:space="preserve"> RMW</w:t>
      </w:r>
    </w:p>
    <w:p w14:paraId="3E945E0A" w14:textId="77777777" w:rsidR="006745E1" w:rsidRDefault="00000000">
      <w:r>
        <w:t>因为 DRAM 真正写下去的物理单位是完整 16B child，若这次 AXI 写只覆盖其中部分字节，未覆盖字节必须保留旧值，所以必须先读旧 child，再按 byte_valid / WSTRB 合并，然后写回 merged_data128。</w:t>
      </w:r>
    </w:p>
    <w:p w14:paraId="5CE87C8C" w14:textId="77777777" w:rsidR="006745E1" w:rsidRDefault="00000000">
      <w:pPr>
        <w:pStyle w:val="Heading2"/>
      </w:pPr>
      <w:r>
        <w:t xml:space="preserve">C.8 read reorder </w:t>
      </w:r>
      <w:r>
        <w:t>的作用</w:t>
      </w:r>
    </w:p>
    <w:p w14:paraId="5DFEFBAC" w14:textId="77777777" w:rsidR="006745E1" w:rsidRDefault="00000000">
      <w:r>
        <w:t>内部 child 为了 row locality 和 bank 并行可能被重排执行，但对 AXI 父事务来说，RDATA / RLAST 仍必须按父 burst 的 beat 顺序吐出，所以必须有 read reorder / reassembly。</w:t>
      </w:r>
    </w:p>
    <w:p w14:paraId="1A09D625" w14:textId="77777777" w:rsidR="006745E1" w:rsidRDefault="00000000">
      <w:pPr>
        <w:pStyle w:val="Heading2"/>
      </w:pPr>
      <w:r>
        <w:lastRenderedPageBreak/>
        <w:t xml:space="preserve">C.9 </w:t>
      </w:r>
      <w:r>
        <w:t>控制器与</w:t>
      </w:r>
      <w:r>
        <w:t xml:space="preserve"> PHY </w:t>
      </w:r>
      <w:r>
        <w:t>的分工</w:t>
      </w:r>
    </w:p>
    <w:p w14:paraId="0669090F" w14:textId="77777777" w:rsidR="006745E1" w:rsidRDefault="00000000">
      <w:r>
        <w:t>控制器负责接 AXI、切 child、映射 bank/row/col、调度 ACT/RD/WR/PRE/REF；PHY 负责 DQ/DQS/CK 的双沿 IO、训练和时序对齐。你的项目是 single-clock-domain controller + DFI half-rate，不是所有 RTL 都双沿触发。</w:t>
      </w:r>
    </w:p>
    <w:p w14:paraId="068D4019" w14:textId="77777777" w:rsidR="006745E1" w:rsidRDefault="00000000">
      <w:pPr>
        <w:pStyle w:val="Heading3"/>
      </w:pPr>
      <w:r>
        <w:t xml:space="preserve">Q1. WRAP </w:t>
      </w:r>
      <w:r>
        <w:t>为什么不实现？</w:t>
      </w:r>
    </w:p>
    <w:p w14:paraId="73E0A2AC" w14:textId="77777777" w:rsidR="006745E1" w:rsidRDefault="00000000">
      <w:pPr>
        <w:rPr>
          <w:lang w:eastAsia="zh-CN"/>
        </w:rPr>
      </w:pPr>
      <w:r>
        <w:t>A. 因为这版项目的重点是线性 burst 到 DRAM child 的映射与调度。</w:t>
      </w:r>
      <w:r>
        <w:rPr>
          <w:lang w:eastAsia="zh-CN"/>
        </w:rPr>
        <w:t>WRAP 对内部 chunk/row 切分和返回重组复杂度提升明显，但收益有限，因此 v1 冻结为 INCR 主路径，WRAP 不实现。</w:t>
      </w:r>
    </w:p>
    <w:p w14:paraId="0BCD850B" w14:textId="77777777" w:rsidR="006745E1" w:rsidRDefault="00000000">
      <w:pPr>
        <w:pStyle w:val="Heading3"/>
      </w:pPr>
      <w:r>
        <w:t xml:space="preserve">Q2. AXI burst </w:t>
      </w:r>
      <w:r>
        <w:t>长度和</w:t>
      </w:r>
      <w:r>
        <w:t xml:space="preserve"> DDR BL8 </w:t>
      </w:r>
      <w:r>
        <w:t>有冲突吗？</w:t>
      </w:r>
    </w:p>
    <w:p w14:paraId="6675A17A" w14:textId="77777777" w:rsidR="006745E1" w:rsidRDefault="00000000">
      <w:r>
        <w:t>A. 没有。AXI 的 AxLEN 描述父事务有多少个 32-bit beat；DDR BL8 描述一次列访问对应 8 个传输单位。控制器通过 split engine 把长父 burst 切成多个固定 16B child，因此二者处在不同层次。</w:t>
      </w:r>
    </w:p>
    <w:p w14:paraId="49C0C526" w14:textId="77777777" w:rsidR="006745E1" w:rsidRDefault="00000000">
      <w:pPr>
        <w:pStyle w:val="Heading3"/>
      </w:pPr>
      <w:r>
        <w:t xml:space="preserve">Q3. </w:t>
      </w:r>
      <w:r>
        <w:t>为什么不能直接把最低几位地址拿来做</w:t>
      </w:r>
      <w:r>
        <w:t xml:space="preserve"> bank</w:t>
      </w:r>
      <w:r>
        <w:t>？</w:t>
      </w:r>
    </w:p>
    <w:p w14:paraId="03581801" w14:textId="77777777" w:rsidR="006745E1" w:rsidRDefault="00000000">
      <w:r>
        <w:t>A. 因为那会把连续 4B beat 过度打散到不同 bank，同一个 16B child 可能跨多个 bank，既破坏 child 原子性，也破坏 row locality。bank 必须在 chunk 对齐后再从 chunk_addr 中解析。</w:t>
      </w:r>
    </w:p>
    <w:p w14:paraId="659D7FA1" w14:textId="77777777" w:rsidR="006745E1" w:rsidRDefault="00000000">
      <w:pPr>
        <w:pStyle w:val="Heading3"/>
      </w:pPr>
      <w:r>
        <w:t xml:space="preserve">Q4. timing manager </w:t>
      </w:r>
      <w:r>
        <w:t>真正检查哪些约束？</w:t>
      </w:r>
    </w:p>
    <w:p w14:paraId="66363634" w14:textId="77777777" w:rsidR="006745E1" w:rsidRDefault="00000000">
      <w:r>
        <w:t>A. 至少要检查 tRCD、tRP、tRAS、tWR、tCCD、tWTR、tRTW、tRFC 等。它的本质不是‘会背几个符号’，而是将 bank state 与全局时间戳联系起来，判断某候选命令此刻是否 legal。</w:t>
      </w:r>
    </w:p>
    <w:p w14:paraId="48CA4640" w14:textId="77777777" w:rsidR="006745E1" w:rsidRDefault="00000000">
      <w:pPr>
        <w:pStyle w:val="Heading3"/>
      </w:pPr>
      <w:r>
        <w:t>Q5. initialization</w:t>
      </w:r>
      <w:r>
        <w:t>、</w:t>
      </w:r>
      <w:r>
        <w:t>precharge</w:t>
      </w:r>
      <w:r>
        <w:t>、</w:t>
      </w:r>
      <w:r>
        <w:t xml:space="preserve">refresh </w:t>
      </w:r>
      <w:r>
        <w:t>三者关系怎么讲？</w:t>
      </w:r>
    </w:p>
    <w:p w14:paraId="12F5EB88" w14:textId="77777777" w:rsidR="006745E1" w:rsidRDefault="00000000">
      <w:r>
        <w:t>A. initialization 是上电后的准备流程，完成后器件才可正常访问；precharge 是把某个 bank 从 open-row 状态恢复到可重新 ACT 的状态；refresh 是周期性维护操作，会打断普通调度但不等价于普通 PRE/ACT/RD/WR 访问路径。</w:t>
      </w:r>
    </w:p>
    <w:p w14:paraId="7F59718E" w14:textId="77777777" w:rsidR="006745E1" w:rsidRDefault="00000000">
      <w:pPr>
        <w:pStyle w:val="Heading3"/>
      </w:pPr>
      <w:r>
        <w:t xml:space="preserve">Q6. DFI half-rate </w:t>
      </w:r>
      <w:r>
        <w:t>在项目里怎么讲最稳？</w:t>
      </w:r>
    </w:p>
    <w:p w14:paraId="25665AC9" w14:textId="77777777" w:rsidR="006745E1" w:rsidRDefault="00000000">
      <w:r>
        <w:t>A. 内部 controller/AXI/front-end/core 都工作在 200MHz 单沿语义下，通过 DFI half-rate 接口把命令和更宽的数据送给 PHY；PHY 再在更快的 DDR CK 双沿上真正发采数据。</w:t>
      </w:r>
    </w:p>
    <w:p w14:paraId="62B590C8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lastRenderedPageBreak/>
        <w:t xml:space="preserve">Q7. </w:t>
      </w:r>
      <w:r>
        <w:rPr>
          <w:lang w:eastAsia="zh-CN"/>
        </w:rPr>
        <w:t>如果面试官问你关键代码操作是什么？</w:t>
      </w:r>
    </w:p>
    <w:p w14:paraId="6A803899" w14:textId="77777777" w:rsidR="006745E1" w:rsidRDefault="00000000">
      <w:r>
        <w:t>A. 你不要去背一堆 PHY 细节，而要抓三个操作：parent split 成 child；older/younger 与 row-hit/row-conflict 的调度判断；partial write 的 RMW merge。</w:t>
      </w:r>
    </w:p>
    <w:p w14:paraId="54082DA8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14 </w:t>
      </w:r>
      <w:r>
        <w:rPr>
          <w:lang w:eastAsia="zh-CN"/>
        </w:rPr>
        <w:t>章｜</w:t>
      </w:r>
      <w:r>
        <w:rPr>
          <w:lang w:eastAsia="zh-CN"/>
        </w:rPr>
        <w:t xml:space="preserve">SoC / AXI / DMA </w:t>
      </w:r>
      <w:r>
        <w:rPr>
          <w:lang w:eastAsia="zh-CN"/>
        </w:rPr>
        <w:t>项目补充：全流程、信号路径与代码级追问</w:t>
      </w:r>
    </w:p>
    <w:p w14:paraId="58CC6B55" w14:textId="77777777" w:rsidR="006745E1" w:rsidRDefault="00000000">
      <w:r>
        <w:t>这一章把 SoC 项目提升到和 CPU/DDR3 相同的密度，重点回答：L1/L2 如何装入、L2 为什么 unified、CPU 一次 DCache miss 到底怎样一路经过 L2/AXI/DDR 再返回、DMA 是怎样通过 AXI 并行跑起来的、route table / 仲裁 / 中断 / 错误处理怎么讲。</w:t>
      </w:r>
    </w:p>
    <w:p w14:paraId="353E8BE6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D.1 </w:t>
      </w:r>
      <w:r>
        <w:rPr>
          <w:lang w:eastAsia="zh-CN"/>
        </w:rPr>
        <w:t>从头到尾的完整系统流</w:t>
      </w:r>
    </w:p>
    <w:p w14:paraId="3B89BF3C" w14:textId="77777777" w:rsidR="006745E1" w:rsidRDefault="00000000">
      <w:r>
        <w:t>CPU 取指流：CPU → L1I → L2 → cpu_sys_master → AXI → mem_slave；CPU 数据流：CPU → L1D → L2 → cpu_sys_master → AXI → mem_slave；DMA 流：CPU 通过 MMIO 配置 dma_cfg_slave，随后 dma_master 自己发 AR/R 和 AW/W/B 进行 mem2mem 搬运。</w:t>
      </w:r>
    </w:p>
    <w:p w14:paraId="2E7A41FB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D.2 </w:t>
      </w:r>
      <w:r>
        <w:rPr>
          <w:lang w:eastAsia="zh-CN"/>
        </w:rPr>
        <w:t>初始数据如何进入</w:t>
      </w:r>
      <w:r>
        <w:rPr>
          <w:lang w:eastAsia="zh-CN"/>
        </w:rPr>
        <w:t xml:space="preserve"> L1/L2</w:t>
      </w:r>
    </w:p>
    <w:p w14:paraId="23420437" w14:textId="77777777" w:rsidR="006745E1" w:rsidRDefault="00000000">
      <w:r>
        <w:t>不是上电预灌到 cache。更准确的口径是 reset 后 L1/L2 valid 清零，初始程序和数据位于 mem_slave 背后的 memory model / DDR 模型中；第一次取指或 load/store miss 时，再通过 line refill 逐级装入 L2 和 L1。</w:t>
      </w:r>
    </w:p>
    <w:p w14:paraId="36A87724" w14:textId="77777777" w:rsidR="006745E1" w:rsidRDefault="00000000">
      <w:pPr>
        <w:pStyle w:val="Heading2"/>
      </w:pPr>
      <w:r>
        <w:t xml:space="preserve">D.3 </w:t>
      </w:r>
      <w:r>
        <w:t>为什么</w:t>
      </w:r>
      <w:r>
        <w:t xml:space="preserve"> L2 unified </w:t>
      </w:r>
      <w:r>
        <w:t>而不分</w:t>
      </w:r>
      <w:r>
        <w:t xml:space="preserve"> I/D</w:t>
      </w:r>
    </w:p>
    <w:p w14:paraId="77EF6CA7" w14:textId="77777777" w:rsidR="006745E1" w:rsidRDefault="00000000">
      <w:r>
        <w:t>L1 ICache 和 L1 DCache 已经在 CPU 本地分开承担低延迟任务，L2 再做 unified 可以让 I-side miss 和 D-side miss 共享容量与主存带宽，减少流量碎片。区分 I/D 的不是 line 编码，而是 request context 与返回路由。</w:t>
      </w:r>
    </w:p>
    <w:p w14:paraId="372834EF" w14:textId="77777777" w:rsidR="006745E1" w:rsidRDefault="00000000">
      <w:pPr>
        <w:pStyle w:val="Heading2"/>
      </w:pPr>
      <w:r>
        <w:t xml:space="preserve">D.4 DCache store hit </w:t>
      </w:r>
      <w:r>
        <w:t>怎么判</w:t>
      </w:r>
    </w:p>
    <w:p w14:paraId="1C838ED1" w14:textId="77777777" w:rsidR="006745E1" w:rsidRDefault="00000000">
      <w:r>
        <w:t>先用 index 选 set，再对两个 way 并行做 valid/tag compare。命中哪一路，就按 byte enable 改写 line 中对应字节并置 dirty；两路都不命中则 store miss，采用 write-allocate。</w:t>
      </w:r>
    </w:p>
    <w:p w14:paraId="7E0AA12B" w14:textId="77777777" w:rsidR="006745E1" w:rsidRDefault="00000000">
      <w:pPr>
        <w:pStyle w:val="Heading2"/>
      </w:pPr>
      <w:r>
        <w:lastRenderedPageBreak/>
        <w:t xml:space="preserve">D.5 CPU </w:t>
      </w:r>
      <w:r>
        <w:t>一次</w:t>
      </w:r>
      <w:r>
        <w:t xml:space="preserve"> DCache miss </w:t>
      </w:r>
      <w:r>
        <w:t>的完整回路</w:t>
      </w:r>
    </w:p>
    <w:p w14:paraId="78D5E621" w14:textId="77777777" w:rsidR="006745E1" w:rsidRDefault="00000000">
      <w:r>
        <w:t>L1D miss → 发 line request 给 unified L2 → L2 hit 则回填；L2 miss 则若 victim dirty 先 writeback，再由 cpu_sys_master 发 AXI refill → mem_slave/DDR 返回 line → L2 安装新 line → 回填给 L1D → 当前 load/store 完成。</w:t>
      </w:r>
    </w:p>
    <w:p w14:paraId="40EA7567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D.6 DMA </w:t>
      </w:r>
      <w:r>
        <w:rPr>
          <w:lang w:eastAsia="zh-CN"/>
        </w:rPr>
        <w:t>为什么能并行搬运</w:t>
      </w:r>
    </w:p>
    <w:p w14:paraId="7DA6BC2B" w14:textId="77777777" w:rsidR="006745E1" w:rsidRDefault="00000000">
      <w:r>
        <w:t>DMA 内部不是一个串行状态机，而是 read_scheduler + fifo_256x32 + write_scheduler 三段式。读调度器持续发 AR 把数据灌入 FIFO，写调度器从 FIFO 取数据发 AW/W，二者通过 occupancy 阈值解耦，所以读写可以并行推进。</w:t>
      </w:r>
    </w:p>
    <w:p w14:paraId="008DAFF7" w14:textId="77777777" w:rsidR="006745E1" w:rsidRDefault="00000000">
      <w:pPr>
        <w:pStyle w:val="Heading2"/>
      </w:pPr>
      <w:r>
        <w:t xml:space="preserve">D.7 route table </w:t>
      </w:r>
      <w:r>
        <w:t>为什么必须在</w:t>
      </w:r>
      <w:r>
        <w:t xml:space="preserve"> AW/AR </w:t>
      </w:r>
      <w:r>
        <w:t>建立</w:t>
      </w:r>
    </w:p>
    <w:p w14:paraId="56A45166" w14:textId="77777777" w:rsidR="006745E1" w:rsidRDefault="00000000">
      <w:r>
        <w:t>因为 AXI 五通道独立握手，地址、数据、响应不是绑定一起走的。只有在 AW/AR 阶段互联才知道 src_master/dst_slave/axi_id/burst_len，因此必须先记到 read/write_route_table，后续 R/B 返回时才能正确回源。</w:t>
      </w:r>
    </w:p>
    <w:p w14:paraId="78D39882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D.8 </w:t>
      </w:r>
      <w:r>
        <w:rPr>
          <w:lang w:eastAsia="zh-CN"/>
        </w:rPr>
        <w:t>中断与错误处理的最小闭环</w:t>
      </w:r>
    </w:p>
    <w:p w14:paraId="688EB274" w14:textId="77777777" w:rsidR="006745E1" w:rsidRDefault="00000000">
      <w:pPr>
        <w:rPr>
          <w:lang w:eastAsia="zh-CN"/>
        </w:rPr>
      </w:pPr>
      <w:r>
        <w:t>DMA 通过 STATUS/IRQ_MASK/IRQ_STATUS 向 CPU 暴露 busy/done/error/err_code；正常完成置 done，异常则置 error 和 err_code。</w:t>
      </w:r>
      <w:r>
        <w:rPr>
          <w:lang w:eastAsia="zh-CN"/>
        </w:rPr>
        <w:t>CPU 可轮询，也可接收最小 dma_irq。完整 PLIC/中断子系统不是本项目重点边界。</w:t>
      </w:r>
    </w:p>
    <w:p w14:paraId="4560F677" w14:textId="77777777" w:rsidR="006745E1" w:rsidRDefault="00000000">
      <w:pPr>
        <w:pStyle w:val="Heading3"/>
      </w:pPr>
      <w:r>
        <w:t xml:space="preserve">Q1. 2 masters × 3 slaves </w:t>
      </w:r>
      <w:r>
        <w:t>里分别是谁？</w:t>
      </w:r>
    </w:p>
    <w:p w14:paraId="33DC0368" w14:textId="77777777" w:rsidR="006745E1" w:rsidRDefault="00000000">
      <w:pPr>
        <w:rPr>
          <w:lang w:eastAsia="zh-CN"/>
        </w:rPr>
      </w:pPr>
      <w:r>
        <w:t>A. masters 主要是 cpu_sys_master 和 dma_master；slaves 主要是 mem_slave、dma_cfg_slave、debug_mmio_slave。</w:t>
      </w:r>
      <w:r>
        <w:rPr>
          <w:lang w:eastAsia="zh-CN"/>
        </w:rPr>
        <w:t>这个划分让 CPU 内存侧流量与 DMA 搬运流量在系统互联中被统一组织。</w:t>
      </w:r>
    </w:p>
    <w:p w14:paraId="1A7B6DE6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Q2. AXI </w:t>
      </w:r>
      <w:r>
        <w:rPr>
          <w:lang w:eastAsia="zh-CN"/>
        </w:rPr>
        <w:t>五通道具体怎么各司其职？</w:t>
      </w:r>
    </w:p>
    <w:p w14:paraId="0C33BE1D" w14:textId="77777777" w:rsidR="006745E1" w:rsidRDefault="00000000">
      <w:pPr>
        <w:rPr>
          <w:lang w:eastAsia="zh-CN"/>
        </w:rPr>
      </w:pPr>
      <w:r>
        <w:rPr>
          <w:lang w:eastAsia="zh-CN"/>
        </w:rPr>
        <w:t>A. AW 送写地址、W 送写数据、B 回写响应；AR 送读地址、R 回读数据。因为这五个通道独立握手，所以互联必须在地址阶段保存上下文，不能靠‘当前总线属于谁’去猜响应归属。</w:t>
      </w:r>
    </w:p>
    <w:p w14:paraId="381122CC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Q3. </w:t>
      </w:r>
      <w:r>
        <w:rPr>
          <w:lang w:eastAsia="zh-CN"/>
        </w:rPr>
        <w:t>仲裁为什么要读写分离？</w:t>
      </w:r>
    </w:p>
    <w:p w14:paraId="0470B1CC" w14:textId="77777777" w:rsidR="006745E1" w:rsidRDefault="00000000">
      <w:r>
        <w:t>A. 读 miss 更偏前台、直接影响 CPU 执行停顿；写流量更多是 writeback 或 DMA 排空，节奏完全不同。读写分离仲裁更符合 AXI 本身的 split-channel 结构，也更容易做优先级与公平性的组合。</w:t>
      </w:r>
    </w:p>
    <w:p w14:paraId="72618FBC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lastRenderedPageBreak/>
        <w:t xml:space="preserve">Q4. CPU </w:t>
      </w:r>
      <w:r>
        <w:rPr>
          <w:lang w:eastAsia="zh-CN"/>
        </w:rPr>
        <w:t>读</w:t>
      </w:r>
      <w:r>
        <w:rPr>
          <w:lang w:eastAsia="zh-CN"/>
        </w:rPr>
        <w:t xml:space="preserve"> DMA </w:t>
      </w:r>
      <w:r>
        <w:rPr>
          <w:lang w:eastAsia="zh-CN"/>
        </w:rPr>
        <w:t>状态寄存器的实际信号路径是什么？</w:t>
      </w:r>
    </w:p>
    <w:p w14:paraId="23D41B15" w14:textId="77777777" w:rsidR="006745E1" w:rsidRDefault="00000000">
      <w:r>
        <w:t>A. CPU 发一个 MMIO uncached load → L1D 检测到 MMIO 区间，不走 line cache → 变成 cpu_sys_master 的单笔 AXI AR → interconnect 地址解码到 dma_cfg_slave → dma_cfg_slave 经 R 通道返回 STATUS。</w:t>
      </w:r>
    </w:p>
    <w:p w14:paraId="1B1FAACE" w14:textId="77777777" w:rsidR="006745E1" w:rsidRDefault="00000000">
      <w:pPr>
        <w:pStyle w:val="Heading3"/>
      </w:pPr>
      <w:r>
        <w:t xml:space="preserve">Q5. DMA </w:t>
      </w:r>
      <w:r>
        <w:t>的</w:t>
      </w:r>
      <w:r>
        <w:t xml:space="preserve"> burst </w:t>
      </w:r>
      <w:r>
        <w:t>怎么决定？</w:t>
      </w:r>
    </w:p>
    <w:p w14:paraId="28E860D4" w14:textId="77777777" w:rsidR="006745E1" w:rsidRDefault="00000000">
      <w:r>
        <w:t>A. 它不是固定每次 256 beat，而是由 remain_bytes、BURST_MAX、以及 4KB 边界共同决定：本次合法 beat 数 = min(剩余 beat、burst_max、到 4KB 边界还允许的 beat)。然后 ARLEN/AWLEN = beats - 1。</w:t>
      </w:r>
    </w:p>
    <w:p w14:paraId="75D75D22" w14:textId="77777777" w:rsidR="006745E1" w:rsidRDefault="00000000">
      <w:pPr>
        <w:pStyle w:val="Heading3"/>
      </w:pPr>
      <w:r>
        <w:t xml:space="preserve">Q6. </w:t>
      </w:r>
      <w:r>
        <w:t>为什么</w:t>
      </w:r>
      <w:r>
        <w:t xml:space="preserve"> DMA </w:t>
      </w:r>
      <w:r>
        <w:t>与</w:t>
      </w:r>
      <w:r>
        <w:t xml:space="preserve"> cache </w:t>
      </w:r>
      <w:r>
        <w:t>不做硬件一致性？</w:t>
      </w:r>
    </w:p>
    <w:p w14:paraId="621CE36D" w14:textId="77777777" w:rsidR="006745E1" w:rsidRDefault="00000000">
      <w:r>
        <w:t>A. 因为项目重点是单核 SoC 数据通路闭环，不是完整硬件一致性协议。若引入 snoop/coherence，复杂度会显著上升且偏离主目标；因此冻结边界为软件 flush/invalidate 维护一致性。</w:t>
      </w:r>
    </w:p>
    <w:p w14:paraId="094DB307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Q7. </w:t>
      </w:r>
      <w:r>
        <w:rPr>
          <w:lang w:eastAsia="zh-CN"/>
        </w:rPr>
        <w:t>如果面试官追问</w:t>
      </w:r>
      <w:r>
        <w:rPr>
          <w:lang w:eastAsia="zh-CN"/>
        </w:rPr>
        <w:t>‘</w:t>
      </w:r>
      <w:r>
        <w:rPr>
          <w:lang w:eastAsia="zh-CN"/>
        </w:rPr>
        <w:t>代码级关键操作</w:t>
      </w:r>
      <w:r>
        <w:rPr>
          <w:lang w:eastAsia="zh-CN"/>
        </w:rPr>
        <w:t>’</w:t>
      </w:r>
      <w:r>
        <w:rPr>
          <w:lang w:eastAsia="zh-CN"/>
        </w:rPr>
        <w:t>，</w:t>
      </w:r>
      <w:r>
        <w:rPr>
          <w:lang w:eastAsia="zh-CN"/>
        </w:rPr>
        <w:t xml:space="preserve">SoC </w:t>
      </w:r>
      <w:r>
        <w:rPr>
          <w:lang w:eastAsia="zh-CN"/>
        </w:rPr>
        <w:t>项目抓什么？</w:t>
      </w:r>
    </w:p>
    <w:p w14:paraId="04D9D2A3" w14:textId="77777777" w:rsidR="006745E1" w:rsidRDefault="00000000">
      <w:r>
        <w:t>A. 抓三件事：地址阶段 route table 写入；DMA 读写地址与 remain_bytes 在正确握手点更新；FIFO 的 almost_full/almost_empty 阈值对 read_scheduler/write_scheduler 的反压控制。</w:t>
      </w:r>
    </w:p>
    <w:p w14:paraId="33726872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15 </w:t>
      </w:r>
      <w:r>
        <w:rPr>
          <w:lang w:eastAsia="zh-CN"/>
        </w:rPr>
        <w:t>章｜三个项目统一的</w:t>
      </w:r>
      <w:r>
        <w:rPr>
          <w:lang w:eastAsia="zh-CN"/>
        </w:rPr>
        <w:t>“</w:t>
      </w:r>
      <w:r>
        <w:rPr>
          <w:lang w:eastAsia="zh-CN"/>
        </w:rPr>
        <w:t>从头到尾全流程讲法</w:t>
      </w:r>
      <w:r>
        <w:rPr>
          <w:lang w:eastAsia="zh-CN"/>
        </w:rPr>
        <w:t>”</w:t>
      </w:r>
      <w:r>
        <w:rPr>
          <w:lang w:eastAsia="zh-CN"/>
        </w:rPr>
        <w:t>模板</w:t>
      </w:r>
    </w:p>
    <w:p w14:paraId="471D9DDA" w14:textId="77777777" w:rsidR="006745E1" w:rsidRDefault="00000000">
      <w:pPr>
        <w:rPr>
          <w:lang w:eastAsia="zh-CN"/>
        </w:rPr>
      </w:pPr>
      <w:r>
        <w:rPr>
          <w:lang w:eastAsia="zh-CN"/>
        </w:rPr>
        <w:t>你后面让模型继续扩写问答时，要求都按这个模板：</w:t>
      </w:r>
    </w:p>
    <w:p w14:paraId="563D9620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1）一句话定位：这个项目是解决什么核心问题。</w:t>
      </w:r>
    </w:p>
    <w:p w14:paraId="13B532FA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2）固定边界：支持什么，不支持什么，参数口径是什么。</w:t>
      </w:r>
    </w:p>
    <w:p w14:paraId="29716322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3）顶层架构：主要模块、资源规模、谁与谁连接。</w:t>
      </w:r>
    </w:p>
    <w:p w14:paraId="7DF4DFAC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4）从头到尾完整流程：一条典型请求/指令/事务从进入到完成的路径。</w:t>
      </w:r>
    </w:p>
    <w:p w14:paraId="3635BEE6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5）关键技术名称全拼、作用、实现方法。</w:t>
      </w:r>
    </w:p>
    <w:p w14:paraId="46E9494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6）最容易被追问的边界条件、异常路径、恢复路径。</w:t>
      </w:r>
    </w:p>
    <w:p w14:paraId="7EAE27AC" w14:textId="77777777" w:rsidR="006745E1" w:rsidRDefault="00000000">
      <w:pPr>
        <w:pStyle w:val="ListBullet"/>
      </w:pPr>
      <w:r>
        <w:t>7）关键代码操作：至少能说出关键 always block、组合选择、指针/队列/映射更新。</w:t>
      </w:r>
    </w:p>
    <w:p w14:paraId="7A34F8BA" w14:textId="77777777" w:rsidR="006745E1" w:rsidRDefault="00000000">
      <w:r>
        <w:br w:type="page"/>
      </w:r>
    </w:p>
    <w:p w14:paraId="5D36F287" w14:textId="77777777" w:rsidR="006745E1" w:rsidRDefault="00000000">
      <w:pPr>
        <w:pStyle w:val="Heading1"/>
      </w:pPr>
      <w:r>
        <w:lastRenderedPageBreak/>
        <w:t>第</w:t>
      </w:r>
      <w:r>
        <w:t xml:space="preserve"> 16 </w:t>
      </w:r>
      <w:r>
        <w:t>章｜</w:t>
      </w:r>
      <w:r>
        <w:t xml:space="preserve">CPU </w:t>
      </w:r>
      <w:r>
        <w:t>项目</w:t>
      </w:r>
      <w:r>
        <w:t xml:space="preserve"> V6 </w:t>
      </w:r>
      <w:r>
        <w:t>强化版：从</w:t>
      </w:r>
      <w:r>
        <w:t xml:space="preserve"> IF </w:t>
      </w:r>
      <w:r>
        <w:t>到</w:t>
      </w:r>
      <w:r>
        <w:t xml:space="preserve"> Commit </w:t>
      </w:r>
      <w:r>
        <w:t>的全流程、信号级路径与代码级拷打</w:t>
      </w:r>
    </w:p>
    <w:p w14:paraId="200301BB" w14:textId="77777777" w:rsidR="006745E1" w:rsidRDefault="00000000">
      <w:pPr>
        <w:rPr>
          <w:lang w:eastAsia="zh-CN"/>
        </w:rPr>
      </w:pPr>
      <w:r>
        <w:rPr>
          <w:lang w:eastAsia="zh-CN"/>
        </w:rPr>
        <w:t>这一附录按“结构解释 → 全流程 → 代码级关键操作 → 典型追问”四层展开。重点不是堆术语，而是让你能把每个结构的存在理由、和谁连接、存什么、什么时候更新、为什么这么做讲成一个闭环。</w:t>
      </w:r>
    </w:p>
    <w:p w14:paraId="2E6630DC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F.1 </w:t>
      </w:r>
      <w:r>
        <w:rPr>
          <w:lang w:eastAsia="zh-CN"/>
        </w:rPr>
        <w:t>从取指到提交的全流程总图（口述顺序）</w:t>
      </w:r>
    </w:p>
    <w:p w14:paraId="216D3E2B" w14:textId="77777777" w:rsidR="006745E1" w:rsidRDefault="00000000">
      <w:pPr>
        <w:pStyle w:val="ListBullet"/>
      </w:pPr>
      <w:r>
        <w:t>IF：PC 驱动前端查 BTB/BHT/RAS，形成 pred_taken / pred_target，与取回指令一起进入 fetch queue。</w:t>
      </w:r>
    </w:p>
    <w:p w14:paraId="76F6ADB7" w14:textId="77777777" w:rsidR="006745E1" w:rsidRDefault="00000000">
      <w:pPr>
        <w:pStyle w:val="ListBullet"/>
      </w:pPr>
      <w:r>
        <w:t>ID：译码得到 rs1/rs2/rd、imm、op_class、是否 branch/load/store/mul/CSR，但此时仍停留在逻辑寄存器域。</w:t>
      </w:r>
    </w:p>
    <w:p w14:paraId="70734B3A" w14:textId="77777777" w:rsidR="006745E1" w:rsidRDefault="00000000">
      <w:pPr>
        <w:pStyle w:val="ListBullet"/>
      </w:pPr>
      <w:r>
        <w:t>RN-DP：用 RAT 把逻辑寄存器映射到物理寄存器域，给 rd 分配 new_prd，记录 old_prd，同时分配 ROB/RS/LSQ 等后端资源。</w:t>
      </w:r>
    </w:p>
    <w:p w14:paraId="1219D2C1" w14:textId="77777777" w:rsidR="006745E1" w:rsidRDefault="00000000">
      <w:pPr>
        <w:pStyle w:val="ListBullet"/>
      </w:pPr>
      <w:r>
        <w:t>EX：RS 通过 wakeup-select 选择 ready 指令发到 ALU/BRU/AGU/MUL；执行结果经 CDB 广播，更新 PRF、ROB、RS 等结构。</w:t>
      </w:r>
    </w:p>
    <w:p w14:paraId="03B6F223" w14:textId="77777777" w:rsidR="006745E1" w:rsidRDefault="00000000">
      <w:pPr>
        <w:pStyle w:val="ListBullet"/>
      </w:pPr>
      <w:r>
        <w:t>MEM：LSQ 检查 older store 约束，决定 load 是否可发到 DCache；store 只是在 Store Buffer / LSQ 中准备好，直到 commit 才真正对外可见。</w:t>
      </w:r>
    </w:p>
    <w:p w14:paraId="1C73C8C9" w14:textId="77777777" w:rsidR="006745E1" w:rsidRDefault="00000000">
      <w:pPr>
        <w:pStyle w:val="ListBullet"/>
      </w:pPr>
      <w:r>
        <w:t>WB-CM：ROB 头顺序提交；若是写寄存器指令，则 RRAT 更新并释放 old_prd；若是 store，则此时才允许对外写内存；若有 trap，则由 RRAT + ROB head 形成 precise state。</w:t>
      </w:r>
    </w:p>
    <w:p w14:paraId="20EA96F8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F.2 </w:t>
      </w:r>
      <w:r>
        <w:rPr>
          <w:lang w:eastAsia="zh-CN"/>
        </w:rPr>
        <w:t>你刚刚追问的</w:t>
      </w:r>
      <w:r>
        <w:rPr>
          <w:lang w:eastAsia="zh-CN"/>
        </w:rPr>
        <w:t xml:space="preserve"> 5 </w:t>
      </w:r>
      <w:r>
        <w:rPr>
          <w:lang w:eastAsia="zh-CN"/>
        </w:rPr>
        <w:t>个关键问题（加长版标准答案）</w:t>
      </w:r>
    </w:p>
    <w:p w14:paraId="62AE7AAA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Q1. ROB </w:t>
      </w:r>
      <w:r>
        <w:rPr>
          <w:lang w:eastAsia="zh-CN"/>
        </w:rPr>
        <w:t>应该存储从</w:t>
      </w:r>
      <w:r>
        <w:rPr>
          <w:lang w:eastAsia="zh-CN"/>
        </w:rPr>
        <w:t xml:space="preserve"> ID </w:t>
      </w:r>
      <w:r>
        <w:rPr>
          <w:lang w:eastAsia="zh-CN"/>
        </w:rPr>
        <w:t>出来的所有信号吗？</w:t>
      </w:r>
    </w:p>
    <w:p w14:paraId="5AA4AC0A" w14:textId="77777777" w:rsidR="006745E1" w:rsidRDefault="00000000">
      <w:pPr>
        <w:rPr>
          <w:lang w:eastAsia="zh-CN"/>
        </w:rPr>
      </w:pPr>
      <w:r>
        <w:rPr>
          <w:lang w:eastAsia="zh-CN"/>
        </w:rPr>
        <w:t>不需要，也不应该。ROB 不是把 ID 的全部解码信号原封不动保存一份的大仓库，而是只保存“顺序提交、恢复、异常、释放资源”真正需要的退休元数据。更准确地说，ID 出来的完整控制信号会在不同结构里拆分保存：执行相关信号进入 RS/执行单元，访存顺序相关信号进入 LSQ/Store Buffer，真正和提交边界绑定的信息进入 ROB。ROB entry 至少应包含 valid、done、exception/mispredict、pc/inst（调试和恢复有用）、has_dest、rd、new_prd、old_prd、is_store、is_branch，必要时再带 result/exception code 等。这样设计的好处是：ROB 足够支撑顺序提交与恢复，但不会因为保存过多无用控制信号而变得臃肿。</w:t>
      </w:r>
    </w:p>
    <w:p w14:paraId="7A68E521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lastRenderedPageBreak/>
        <w:t xml:space="preserve">Q2. IF </w:t>
      </w:r>
      <w:r>
        <w:rPr>
          <w:lang w:eastAsia="zh-CN"/>
        </w:rPr>
        <w:t>的特殊职能是不是</w:t>
      </w:r>
      <w:r>
        <w:rPr>
          <w:lang w:eastAsia="zh-CN"/>
        </w:rPr>
        <w:t>‘</w:t>
      </w:r>
      <w:r>
        <w:rPr>
          <w:lang w:eastAsia="zh-CN"/>
        </w:rPr>
        <w:t>通过简单识别</w:t>
      </w:r>
      <w:r>
        <w:rPr>
          <w:lang w:eastAsia="zh-CN"/>
        </w:rPr>
        <w:t xml:space="preserve"> opcode </w:t>
      </w:r>
      <w:r>
        <w:rPr>
          <w:lang w:eastAsia="zh-CN"/>
        </w:rPr>
        <w:t>决定要不要提前提取某些地址的指令</w:t>
      </w:r>
      <w:r>
        <w:rPr>
          <w:lang w:eastAsia="zh-CN"/>
        </w:rPr>
        <w:t>’</w:t>
      </w:r>
      <w:r>
        <w:rPr>
          <w:lang w:eastAsia="zh-CN"/>
        </w:rPr>
        <w:t>？</w:t>
      </w:r>
    </w:p>
    <w:p w14:paraId="252B199A" w14:textId="77777777" w:rsidR="006745E1" w:rsidRDefault="00000000">
      <w:pPr>
        <w:rPr>
          <w:lang w:eastAsia="zh-CN"/>
        </w:rPr>
      </w:pPr>
      <w:r>
        <w:t>不对。更准确的说法是：IF 的核心是基于当前 PC 的 next-PC prediction，而不是先对 opcode 做完整识别再决定跳转。你这颗核的 IF 资源是 BTB64 + BHT128 + RAS8 + fetch queue8。实际主路径是 PC 并行查 BTB/BHT/RAS，形成 pred_taken/pred_target；若 BTB miss 则顺序 PC+4，若条件分支则 BTB 给 target、BHT 给方向，若 return 则优先取 RAS.top。</w:t>
      </w:r>
      <w:r>
        <w:rPr>
          <w:lang w:eastAsia="zh-CN"/>
        </w:rPr>
        <w:t>opcode 的完整语义判断发生在后续 BRU/ID/执行闭环中，而不是 IF 的预测主路径。</w:t>
      </w:r>
    </w:p>
    <w:p w14:paraId="0181F11B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Q3. RS </w:t>
      </w:r>
      <w:r>
        <w:rPr>
          <w:lang w:eastAsia="zh-CN"/>
        </w:rPr>
        <w:t>中哪些功能是时序逻辑，哪些是组合逻辑？总共需要一个时钟周期吗？</w:t>
      </w:r>
    </w:p>
    <w:p w14:paraId="710B4936" w14:textId="77777777" w:rsidR="006745E1" w:rsidRDefault="00000000">
      <w:pPr>
        <w:rPr>
          <w:lang w:eastAsia="zh-CN"/>
        </w:rPr>
      </w:pPr>
      <w:r>
        <w:t>典型拆法是：分配 entry、写入 tag/value/ready、CDB 广播命中后把 src_ready/src_value 寄存下来，这些都属于时序逻辑；而‘哪些 entry 当前 ready’以及 oldest-ready-first 的 select 通常是组合逻辑。</w:t>
      </w:r>
      <w:r>
        <w:rPr>
          <w:lang w:eastAsia="zh-CN"/>
        </w:rPr>
        <w:t>一个周期里可以先看上拍寄存下来的 ready 状态做 issue，也可以在更激进实现里让同拍 CDB 结果参与旁路唤醒再组合选中，但你这颗轻量级、单发射、单 CDB 的核最稳妥口径是：wakeup 的状态更新落寄存器，select 组合选择，下一拍发射。这样时序更稳，也更符合教学型/工程可收敛的实现。刚启动时由于很多源操作数未 ready，确实会逐渐在 RS 中累计等待项，这正是 RS 存在的意义。</w:t>
      </w:r>
    </w:p>
    <w:p w14:paraId="5904837E" w14:textId="77777777" w:rsidR="006745E1" w:rsidRDefault="00000000">
      <w:pPr>
        <w:pStyle w:val="Heading3"/>
      </w:pPr>
      <w:r>
        <w:t xml:space="preserve">Q4. LSQ </w:t>
      </w:r>
      <w:r>
        <w:t>具体怎么工作？</w:t>
      </w:r>
      <w:r>
        <w:t xml:space="preserve">load </w:t>
      </w:r>
      <w:r>
        <w:t>是不是先查</w:t>
      </w:r>
      <w:r>
        <w:t xml:space="preserve"> LSQ</w:t>
      </w:r>
      <w:r>
        <w:t>，没有再去</w:t>
      </w:r>
      <w:r>
        <w:t xml:space="preserve"> L1D</w:t>
      </w:r>
      <w:r>
        <w:t>？</w:t>
      </w:r>
    </w:p>
    <w:p w14:paraId="1D356D4A" w14:textId="77777777" w:rsidR="006745E1" w:rsidRDefault="00000000">
      <w:pPr>
        <w:rPr>
          <w:lang w:eastAsia="zh-CN"/>
        </w:rPr>
      </w:pPr>
      <w:r>
        <w:t>可以这么理解，但要讲得更完整：load 并不是一进 MEM 就直接打 DCache，而是先检查 LSQ 中是否存在更老的 store 约束。若存在地址未知的更老 store，则 load 不能发；若更老 store 地址已知，则比较是否冲突。若命中且 store 数据 ready，则直接 store-to-load forwarding；若命中但数据未 ready，则等待；若确认没有相关冲突，load 才能正式向 L1D/DCache 发请求。</w:t>
      </w:r>
      <w:r>
        <w:rPr>
          <w:lang w:eastAsia="zh-CN"/>
        </w:rPr>
        <w:t>所以可以说‘load 先受 LSQ 约束，再决定是否访问 L1D’，而不能简单说“LSQ 里没有就去 DCache”，因为关键不是有没有条目，而是有没有更老 store 相关性和地址判定结果。</w:t>
      </w:r>
    </w:p>
    <w:p w14:paraId="25AE74AB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Q5. Tag </w:t>
      </w:r>
      <w:r>
        <w:rPr>
          <w:lang w:eastAsia="zh-CN"/>
        </w:rPr>
        <w:t>是怎么决定的？会循环取值吗？有的</w:t>
      </w:r>
      <w:r>
        <w:rPr>
          <w:lang w:eastAsia="zh-CN"/>
        </w:rPr>
        <w:t xml:space="preserve"> tag </w:t>
      </w:r>
      <w:r>
        <w:rPr>
          <w:lang w:eastAsia="zh-CN"/>
        </w:rPr>
        <w:t>会后用先释放吗？</w:t>
      </w:r>
    </w:p>
    <w:p w14:paraId="30BE9438" w14:textId="77777777" w:rsidR="006745E1" w:rsidRDefault="00000000">
      <w:pPr>
        <w:rPr>
          <w:lang w:eastAsia="zh-CN"/>
        </w:rPr>
      </w:pPr>
      <w:r>
        <w:rPr>
          <w:lang w:eastAsia="zh-CN"/>
        </w:rPr>
        <w:t>这里一定要分清 tag 的类型。你的 CPU 至少有三类不同‘tag’：① PRF tag / prd，本质是 physical register 索引，由 Free List 分配，可循环使用，但只有 old_prd 在 commit 后才能释放重用；② rob_idx，是 ROB entry 索引，按 tail 分配、按 head 退休，当然会循环回绕，但前提是该 entry 已经 invalid/退休；③ lsq_idx，是 LSQ entry 索引，用于访存顺序管理，也是在 entry 真正释放后才能重用。所以 tag 可以循环取值，但必须遵守“对象已释放”这一约束。不能出现‘后分配、先释放破坏旧依赖’的情况；也不能把不同结构的 tag 混成一类说。</w:t>
      </w:r>
    </w:p>
    <w:p w14:paraId="1A4908DB" w14:textId="77777777" w:rsidR="006745E1" w:rsidRDefault="00000000">
      <w:pPr>
        <w:pStyle w:val="Heading2"/>
      </w:pPr>
      <w:r>
        <w:lastRenderedPageBreak/>
        <w:t xml:space="preserve">F.3 ROB / RS / RAT / RRAT / PRF / LSQ </w:t>
      </w:r>
      <w:r>
        <w:t>的信号级数据流图（口述版）</w:t>
      </w:r>
    </w:p>
    <w:p w14:paraId="7EE56B3C" w14:textId="77777777" w:rsidR="006745E1" w:rsidRDefault="00000000">
      <w:pPr>
        <w:pStyle w:val="Heading3"/>
      </w:pPr>
      <w:r>
        <w:t xml:space="preserve">F.3.1 RAT / PRF / Free List / ROB / RS </w:t>
      </w:r>
      <w:r>
        <w:t>的前半段信号流</w:t>
      </w:r>
    </w:p>
    <w:p w14:paraId="424FC70C" w14:textId="77777777" w:rsidR="006745E1" w:rsidRDefault="00000000">
      <w:pPr>
        <w:pStyle w:val="ListBullet"/>
      </w:pPr>
      <w:r>
        <w:t>输入：来自 ID 的 rs1/rs2/rd/op_class/imm。</w:t>
      </w:r>
    </w:p>
    <w:p w14:paraId="0993E0B8" w14:textId="77777777" w:rsidR="006745E1" w:rsidRDefault="00000000">
      <w:pPr>
        <w:pStyle w:val="ListBullet"/>
      </w:pPr>
      <w:r>
        <w:t>RAT 查表：`prs1 = RAT[rs1]`，`prs2 = RAT[rs2]`；若 rd 有效且 rd!=x0，则 `old_prd = RAT[rd]`，`new_prd = freelist_pop()`。</w:t>
      </w:r>
    </w:p>
    <w:p w14:paraId="09209FA8" w14:textId="77777777" w:rsidR="006745E1" w:rsidRDefault="00000000">
      <w:pPr>
        <w:pStyle w:val="ListBullet"/>
      </w:pPr>
      <w:r>
        <w:t>RAT 更新：`RAT[rd] &lt;= new_prd`，此后 younger 指令看到的这个逻辑寄存器都会指向新版本。</w:t>
      </w:r>
    </w:p>
    <w:p w14:paraId="439994F9" w14:textId="77777777" w:rsidR="006745E1" w:rsidRDefault="00000000">
      <w:pPr>
        <w:pStyle w:val="ListBullet"/>
      </w:pPr>
      <w:r>
        <w:t>PRF 查询：若 `prf_ready[prs1/prs2] = 1`，则分派时可把 value 一并写入 RS；否则只写 tag，等待后续 CDB 唤醒。</w:t>
      </w:r>
    </w:p>
    <w:p w14:paraId="75F4DCFC" w14:textId="77777777" w:rsidR="006745E1" w:rsidRDefault="00000000">
      <w:pPr>
        <w:pStyle w:val="ListBullet"/>
      </w:pPr>
      <w:r>
        <w:t>ROB 分配：记录 `pc/inst/rd/new_prd/old_prd/is_store/is_branch` 等退休相关字段。</w:t>
      </w:r>
    </w:p>
    <w:p w14:paraId="4DCEA928" w14:textId="77777777" w:rsidR="006745E1" w:rsidRDefault="00000000">
      <w:pPr>
        <w:pStyle w:val="ListBullet"/>
      </w:pPr>
      <w:r>
        <w:t>RS 分配：记录 `src1_tag/src1_ready/src1_value/src2_tag/src2_ready/src2_value/rob_idx/prd/op_type/imm/age`。</w:t>
      </w:r>
    </w:p>
    <w:p w14:paraId="0C3C35E2" w14:textId="77777777" w:rsidR="006745E1" w:rsidRDefault="00000000">
      <w:pPr>
        <w:pStyle w:val="Heading3"/>
      </w:pPr>
      <w:r>
        <w:t xml:space="preserve">F.3.2 CDB / RS / PRF / ROB </w:t>
      </w:r>
      <w:r>
        <w:t>的写回与唤醒关系</w:t>
      </w:r>
    </w:p>
    <w:p w14:paraId="7CEBC41D" w14:textId="77777777" w:rsidR="006745E1" w:rsidRDefault="00000000">
      <w:pPr>
        <w:pStyle w:val="ListBullet"/>
      </w:pPr>
      <w:r>
        <w:t>执行单元完成后产生 `cdb_valid/cdb_tag/cdb_value/cdb_rob_idx`。</w:t>
      </w:r>
    </w:p>
    <w:p w14:paraId="7BCF8265" w14:textId="77777777" w:rsidR="006745E1" w:rsidRDefault="00000000">
      <w:pPr>
        <w:pStyle w:val="ListBullet"/>
      </w:pPr>
      <w:r>
        <w:t>PRF：`prf_data[cdb_tag] &lt;= cdb_value`，`prf_ready[cdb_tag] &lt;= 1`。</w:t>
      </w:r>
    </w:p>
    <w:p w14:paraId="62CA5241" w14:textId="77777777" w:rsidR="006745E1" w:rsidRDefault="00000000">
      <w:pPr>
        <w:pStyle w:val="ListBullet"/>
      </w:pPr>
      <w:r>
        <w:t>ROB：`rob[cdb_rob_idx].done &lt;= 1`，必要时写 exception/mispredict/value。</w:t>
      </w:r>
    </w:p>
    <w:p w14:paraId="06C2614E" w14:textId="77777777" w:rsidR="006745E1" w:rsidRDefault="00000000">
      <w:pPr>
        <w:pStyle w:val="ListBullet"/>
      </w:pPr>
      <w:r>
        <w:t>RS：所有 `src_tag == cdb_tag` 且尚未 ready 的 entry 被唤醒，更新 ready 和 value。</w:t>
      </w:r>
    </w:p>
    <w:p w14:paraId="6A1BB112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这样形成了：执行单元 → CDB → PRF/ROB/RS 的统一广播闭环。</w:t>
      </w:r>
    </w:p>
    <w:p w14:paraId="4364E12C" w14:textId="77777777" w:rsidR="006745E1" w:rsidRDefault="00000000">
      <w:pPr>
        <w:pStyle w:val="Heading3"/>
      </w:pPr>
      <w:r>
        <w:t xml:space="preserve">F.3.3 Commit / RRAT / old_prd </w:t>
      </w:r>
      <w:r>
        <w:t>释放关系</w:t>
      </w:r>
    </w:p>
    <w:p w14:paraId="101F2277" w14:textId="77777777" w:rsidR="006745E1" w:rsidRDefault="00000000">
      <w:pPr>
        <w:pStyle w:val="ListBullet"/>
      </w:pPr>
      <w:r>
        <w:t>只有 ROB head 且 done=1 的指令可以 commit。</w:t>
      </w:r>
    </w:p>
    <w:p w14:paraId="1579DBAA" w14:textId="77777777" w:rsidR="006745E1" w:rsidRDefault="00000000">
      <w:pPr>
        <w:pStyle w:val="ListBullet"/>
      </w:pPr>
      <w:r>
        <w:t>若该指令写寄存器，则 `RRAT[rd] &lt;= new_prd`，说明新的物理版本正式成为架构真值。</w:t>
      </w:r>
    </w:p>
    <w:p w14:paraId="7EECD794" w14:textId="77777777" w:rsidR="006745E1" w:rsidRDefault="00000000">
      <w:pPr>
        <w:pStyle w:val="ListBullet"/>
      </w:pPr>
      <w:r>
        <w:t>与此同时，旧版本 `old_prd` 才能 push 回 Free List。</w:t>
      </w:r>
    </w:p>
    <w:p w14:paraId="5F174C43" w14:textId="77777777" w:rsidR="006745E1" w:rsidRDefault="00000000">
      <w:pPr>
        <w:pStyle w:val="ListBullet"/>
      </w:pPr>
      <w:r>
        <w:t>所以顺序提交和 old_prd 回收是绑定的；如果没有 commit，哪怕结果算出来了也不能释放 old_prd。</w:t>
      </w:r>
    </w:p>
    <w:p w14:paraId="1BD59E27" w14:textId="77777777" w:rsidR="006745E1" w:rsidRDefault="00000000">
      <w:pPr>
        <w:pStyle w:val="Heading3"/>
      </w:pPr>
      <w:r>
        <w:t xml:space="preserve">F.3.4 LSQ / Store Buffer / DCache </w:t>
      </w:r>
      <w:r>
        <w:t>的信号级路径</w:t>
      </w:r>
    </w:p>
    <w:p w14:paraId="6D2102A6" w14:textId="77777777" w:rsidR="006745E1" w:rsidRDefault="00000000">
      <w:pPr>
        <w:pStyle w:val="ListBullet"/>
      </w:pPr>
      <w:r>
        <w:t>load/store 在 RN-DP 时分配 `lsq_idx`，写入基本属性和与 ROB 的顺序关系。</w:t>
      </w:r>
    </w:p>
    <w:p w14:paraId="266F9B42" w14:textId="77777777" w:rsidR="006745E1" w:rsidRDefault="00000000">
      <w:pPr>
        <w:pStyle w:val="ListBullet"/>
      </w:pPr>
      <w:r>
        <w:t>AGU 计算地址后回写到 LSQ entry，标记 `addr_valid`。</w:t>
      </w:r>
    </w:p>
    <w:p w14:paraId="22A3FDAF" w14:textId="77777777" w:rsidR="006745E1" w:rsidRDefault="00000000">
      <w:pPr>
        <w:pStyle w:val="ListBullet"/>
      </w:pPr>
      <w:r>
        <w:t>store 还要等待 store data ready；如果地址和数据都 ready，可进入可执行 / 可转发状态，但不立刻写 DCache。</w:t>
      </w:r>
    </w:p>
    <w:p w14:paraId="0847D9BA" w14:textId="77777777" w:rsidR="006745E1" w:rsidRDefault="00000000">
      <w:pPr>
        <w:pStyle w:val="ListBullet"/>
      </w:pPr>
      <w:r>
        <w:lastRenderedPageBreak/>
        <w:t>load 发射前先检查 older store：未知地址的阻塞、已知地址命中的转发、无冲突时才向 L1D 发请求。</w:t>
      </w:r>
    </w:p>
    <w:p w14:paraId="47785C0F" w14:textId="77777777" w:rsidR="006745E1" w:rsidRDefault="00000000">
      <w:pPr>
        <w:pStyle w:val="ListBullet"/>
      </w:pPr>
      <w:r>
        <w:t>store 真正写 DCache / memory 的边界是 ROB 头提交。</w:t>
      </w:r>
    </w:p>
    <w:p w14:paraId="6F707AB9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F.4 CPU </w:t>
      </w:r>
      <w:r>
        <w:rPr>
          <w:lang w:eastAsia="zh-CN"/>
        </w:rPr>
        <w:t>代码级关键操作（追加版）</w:t>
      </w:r>
    </w:p>
    <w:p w14:paraId="4920EBCA" w14:textId="77777777" w:rsidR="006745E1" w:rsidRDefault="00000000">
      <w:pPr>
        <w:pStyle w:val="Heading3"/>
      </w:pPr>
      <w:r>
        <w:t xml:space="preserve">Q1. ROB full / empty </w:t>
      </w:r>
      <w:r>
        <w:t>最稳的实现是什么？</w:t>
      </w:r>
    </w:p>
    <w:p w14:paraId="0F028378" w14:textId="77777777" w:rsidR="006745E1" w:rsidRDefault="00000000">
      <w:r>
        <w:t>最稳做法是 head/tail 都带一位环绕位，索引位决定数组位置，最高位决定是否已经绕回。空：head==tail；满：索引相等但环绕位不同。</w:t>
      </w:r>
    </w:p>
    <w:p w14:paraId="6E7A5953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localparam ROB_IDX_W = 5; // 32 entries</w:t>
      </w:r>
      <w:r>
        <w:rPr>
          <w:rFonts w:ascii="Consolas" w:hAnsi="Consolas"/>
          <w:sz w:val="18"/>
        </w:rPr>
        <w:br/>
        <w:t>reg [ROB_IDX_W:0] head, tail;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wire rob_empty = (head == tail);</w:t>
      </w:r>
      <w:r>
        <w:rPr>
          <w:rFonts w:ascii="Consolas" w:hAnsi="Consolas"/>
          <w:sz w:val="18"/>
        </w:rPr>
        <w:br/>
        <w:t>wire rob_full  = (head[ROB_IDX_W-1:0] == tail[ROB_IDX_W-1:0]) &amp;&amp;</w:t>
      </w:r>
      <w:r>
        <w:rPr>
          <w:rFonts w:ascii="Consolas" w:hAnsi="Consolas"/>
          <w:sz w:val="18"/>
        </w:rPr>
        <w:br/>
        <w:t xml:space="preserve">                 (head[ROB_IDX_W]     != tail[ROB_IDX_W]);</w:t>
      </w:r>
    </w:p>
    <w:p w14:paraId="66C1B0F9" w14:textId="77777777" w:rsidR="006745E1" w:rsidRDefault="00000000">
      <w:pPr>
        <w:pStyle w:val="Heading3"/>
      </w:pPr>
      <w:r>
        <w:t xml:space="preserve">Q2. ROB head/tail </w:t>
      </w:r>
      <w:r>
        <w:t>如何更新？</w:t>
      </w:r>
    </w:p>
    <w:p w14:paraId="2FAF28FC" w14:textId="77777777" w:rsidR="006745E1" w:rsidRDefault="00000000">
      <w:r>
        <w:t>tail 在 dispatch_fire 时递增，head 在 commit_fire 时递增。两者都不能在 full/empty 约束下非法移动。</w:t>
      </w:r>
    </w:p>
    <w:p w14:paraId="6DC40DEE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if (dispatch_fire &amp;&amp; !rob_full) begin</w:t>
      </w:r>
      <w:r>
        <w:rPr>
          <w:rFonts w:ascii="Consolas" w:hAnsi="Consolas"/>
          <w:sz w:val="18"/>
        </w:rPr>
        <w:br/>
        <w:t xml:space="preserve">    rob[tail[ROB_IDX_W-1:0]].valid   &lt;= 1'b1;</w:t>
      </w:r>
      <w:r>
        <w:rPr>
          <w:rFonts w:ascii="Consolas" w:hAnsi="Consolas"/>
          <w:sz w:val="18"/>
        </w:rPr>
        <w:br/>
        <w:t xml:space="preserve">    rob[tail[ROB_IDX_W-1:0]].done    &lt;= 1'b0;</w:t>
      </w:r>
      <w:r>
        <w:rPr>
          <w:rFonts w:ascii="Consolas" w:hAnsi="Consolas"/>
          <w:sz w:val="18"/>
        </w:rPr>
        <w:br/>
        <w:t xml:space="preserve">    rob[tail[ROB_IDX_W-1:0]].new_prd &lt;= new_prd;</w:t>
      </w:r>
      <w:r>
        <w:rPr>
          <w:rFonts w:ascii="Consolas" w:hAnsi="Consolas"/>
          <w:sz w:val="18"/>
        </w:rPr>
        <w:br/>
        <w:t xml:space="preserve">    rob[tail[ROB_IDX_W-1:0]].old_prd &lt;= old_prd;</w:t>
      </w:r>
      <w:r>
        <w:rPr>
          <w:rFonts w:ascii="Consolas" w:hAnsi="Consolas"/>
          <w:sz w:val="18"/>
        </w:rPr>
        <w:br/>
        <w:t xml:space="preserve">    tail &lt;= tail + 1'b1;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(commit_fire &amp;&amp; !rob_empty) begin</w:t>
      </w:r>
      <w:r>
        <w:rPr>
          <w:rFonts w:ascii="Consolas" w:hAnsi="Consolas"/>
          <w:sz w:val="18"/>
        </w:rPr>
        <w:br/>
        <w:t xml:space="preserve">    rob[head[ROB_IDX_W-1:0]].valid &lt;= 1'b0;</w:t>
      </w:r>
      <w:r>
        <w:rPr>
          <w:rFonts w:ascii="Consolas" w:hAnsi="Consolas"/>
          <w:sz w:val="18"/>
        </w:rPr>
        <w:br/>
        <w:t xml:space="preserve">    head &lt;= head + 1'b1;</w:t>
      </w:r>
      <w:r>
        <w:rPr>
          <w:rFonts w:ascii="Consolas" w:hAnsi="Consolas"/>
          <w:sz w:val="18"/>
        </w:rPr>
        <w:br/>
        <w:t>end</w:t>
      </w:r>
    </w:p>
    <w:p w14:paraId="1557611E" w14:textId="77777777" w:rsidR="006745E1" w:rsidRDefault="00000000">
      <w:pPr>
        <w:pStyle w:val="Heading3"/>
      </w:pPr>
      <w:r>
        <w:t xml:space="preserve">Q3. RAT </w:t>
      </w:r>
      <w:r>
        <w:t>和</w:t>
      </w:r>
      <w:r>
        <w:t xml:space="preserve"> RRAT </w:t>
      </w:r>
      <w:r>
        <w:t>在</w:t>
      </w:r>
      <w:r>
        <w:t xml:space="preserve"> commit / flush / trap </w:t>
      </w:r>
      <w:r>
        <w:t>时怎么更新？</w:t>
      </w:r>
    </w:p>
    <w:p w14:paraId="543586E7" w14:textId="77777777" w:rsidR="006745E1" w:rsidRDefault="00000000">
      <w:r>
        <w:t>RAT 在 rename 就更新，因为它表示当前 speculative 映射；RRAT 只在 commit 更新，因为它表示最后已提交架构状态。flush/mispredict 时 RAT 恢复到 checkpoint；trap/异常恢复时 RAT 恢复到 RRAT。</w:t>
      </w:r>
    </w:p>
    <w:p w14:paraId="24851EF1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rename</w:t>
      </w:r>
      <w:r>
        <w:rPr>
          <w:rFonts w:ascii="Consolas" w:hAnsi="Consolas"/>
          <w:sz w:val="18"/>
        </w:rPr>
        <w:br/>
        <w:t>if (rename_fire &amp;&amp; has_rd &amp;&amp; rd != 5'd0)</w:t>
      </w:r>
      <w:r>
        <w:rPr>
          <w:rFonts w:ascii="Consolas" w:hAnsi="Consolas"/>
          <w:sz w:val="18"/>
        </w:rPr>
        <w:br/>
        <w:t xml:space="preserve">    rat[rd] &lt;= new_prd;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commit</w:t>
      </w:r>
      <w:r>
        <w:rPr>
          <w:rFonts w:ascii="Consolas" w:hAnsi="Consolas"/>
          <w:sz w:val="18"/>
        </w:rPr>
        <w:br/>
        <w:t>if (commit_fire &amp;&amp; rob_head_has_dest &amp;&amp; rob_head_rd != 5'd0)</w:t>
      </w:r>
      <w:r>
        <w:rPr>
          <w:rFonts w:ascii="Consolas" w:hAnsi="Consolas"/>
          <w:sz w:val="18"/>
        </w:rPr>
        <w:br/>
        <w:t xml:space="preserve">    rrat[rob_head_rd] &lt;= rob_head_new_prd;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trap recovery</w:t>
      </w:r>
      <w:r>
        <w:rPr>
          <w:rFonts w:ascii="Consolas" w:hAnsi="Consolas"/>
          <w:sz w:val="18"/>
        </w:rPr>
        <w:br/>
        <w:t>if (trap_recover)</w:t>
      </w:r>
      <w:r>
        <w:rPr>
          <w:rFonts w:ascii="Consolas" w:hAnsi="Consolas"/>
          <w:sz w:val="18"/>
        </w:rPr>
        <w:br/>
        <w:t xml:space="preserve">    for (i=0; i&lt;32; i=i+1)</w:t>
      </w:r>
      <w:r>
        <w:rPr>
          <w:rFonts w:ascii="Consolas" w:hAnsi="Consolas"/>
          <w:sz w:val="18"/>
        </w:rPr>
        <w:br/>
        <w:t xml:space="preserve">        rat[i] &lt;= rrat[i];</w:t>
      </w:r>
    </w:p>
    <w:p w14:paraId="2200C0EB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lastRenderedPageBreak/>
        <w:t xml:space="preserve">Q4. RS </w:t>
      </w:r>
      <w:r>
        <w:rPr>
          <w:lang w:eastAsia="zh-CN"/>
        </w:rPr>
        <w:t>的组合逻辑和时序逻辑怎么拆？</w:t>
      </w:r>
    </w:p>
    <w:p w14:paraId="11F5C826" w14:textId="77777777" w:rsidR="006745E1" w:rsidRDefault="00000000">
      <w:r>
        <w:t>分派写 entry、CDB 唤醒写 ready/value 属于时序；ready 判定和 oldest-ready select 属于组合。</w:t>
      </w:r>
    </w:p>
    <w:p w14:paraId="1D0C05F1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combinational select</w:t>
      </w:r>
      <w:r>
        <w:rPr>
          <w:rFonts w:ascii="Consolas" w:hAnsi="Consolas"/>
          <w:sz w:val="18"/>
        </w:rPr>
        <w:br/>
        <w:t>issue_valid = 1'b0;</w:t>
      </w:r>
      <w:r>
        <w:rPr>
          <w:rFonts w:ascii="Consolas" w:hAnsi="Consolas"/>
          <w:sz w:val="18"/>
        </w:rPr>
        <w:br/>
        <w:t>best_age    = '1;</w:t>
      </w:r>
      <w:r>
        <w:rPr>
          <w:rFonts w:ascii="Consolas" w:hAnsi="Consolas"/>
          <w:sz w:val="18"/>
        </w:rPr>
        <w:br/>
        <w:t>for (i=0; i&lt;RS_DEPTH; i=i+1) begin</w:t>
      </w:r>
      <w:r>
        <w:rPr>
          <w:rFonts w:ascii="Consolas" w:hAnsi="Consolas"/>
          <w:sz w:val="18"/>
        </w:rPr>
        <w:br/>
        <w:t xml:space="preserve">    if (rs[i].valid &amp;&amp; rs[i].src1_ready &amp;&amp; rs[i].src2_ready) begin</w:t>
      </w:r>
      <w:r>
        <w:rPr>
          <w:rFonts w:ascii="Consolas" w:hAnsi="Consolas"/>
          <w:sz w:val="18"/>
        </w:rPr>
        <w:br/>
        <w:t xml:space="preserve">        if (!issue_valid || rs[i].age &lt; best_age) begin</w:t>
      </w:r>
      <w:r>
        <w:rPr>
          <w:rFonts w:ascii="Consolas" w:hAnsi="Consolas"/>
          <w:sz w:val="18"/>
        </w:rPr>
        <w:br/>
        <w:t xml:space="preserve">            issue_valid = 1'b1;</w:t>
      </w:r>
      <w:r>
        <w:rPr>
          <w:rFonts w:ascii="Consolas" w:hAnsi="Consolas"/>
          <w:sz w:val="18"/>
        </w:rPr>
        <w:br/>
        <w:t xml:space="preserve">            issue_idx   = i;</w:t>
      </w:r>
      <w:r>
        <w:rPr>
          <w:rFonts w:ascii="Consolas" w:hAnsi="Consolas"/>
          <w:sz w:val="18"/>
        </w:rPr>
        <w:br/>
        <w:t xml:space="preserve">            best_age    = rs[i].age;</w:t>
      </w:r>
      <w:r>
        <w:rPr>
          <w:rFonts w:ascii="Consolas" w:hAnsi="Consolas"/>
          <w:sz w:val="18"/>
        </w:rPr>
        <w:br/>
        <w:t xml:space="preserve">        end</w:t>
      </w:r>
      <w:r>
        <w:rPr>
          <w:rFonts w:ascii="Consolas" w:hAnsi="Consolas"/>
          <w:sz w:val="18"/>
        </w:rPr>
        <w:br/>
        <w:t xml:space="preserve">    end</w:t>
      </w:r>
      <w:r>
        <w:rPr>
          <w:rFonts w:ascii="Consolas" w:hAnsi="Consolas"/>
          <w:sz w:val="18"/>
        </w:rPr>
        <w:br/>
        <w:t>end</w:t>
      </w:r>
    </w:p>
    <w:p w14:paraId="714CA180" w14:textId="77777777" w:rsidR="006745E1" w:rsidRDefault="00000000">
      <w:pPr>
        <w:pStyle w:val="Heading3"/>
      </w:pPr>
      <w:r>
        <w:t xml:space="preserve">Q5. checkpoint </w:t>
      </w:r>
      <w:r>
        <w:t>恢复的关键操作是什么？</w:t>
      </w:r>
    </w:p>
    <w:p w14:paraId="23DC991F" w14:textId="77777777" w:rsidR="006745E1" w:rsidRDefault="00000000">
      <w:r>
        <w:t>把该 branch 对应 checkpoint 中保存的 RAT / free list 状态取回，并 flush 掉年轻项。</w:t>
      </w:r>
    </w:p>
    <w:p w14:paraId="60EB0A35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if (mispredict_recover) begin</w:t>
      </w:r>
      <w:r>
        <w:rPr>
          <w:rFonts w:ascii="Consolas" w:hAnsi="Consolas"/>
          <w:sz w:val="18"/>
        </w:rPr>
        <w:br/>
        <w:t xml:space="preserve">    for (i=0; i&lt;32; i=i+1)</w:t>
      </w:r>
      <w:r>
        <w:rPr>
          <w:rFonts w:ascii="Consolas" w:hAnsi="Consolas"/>
          <w:sz w:val="18"/>
        </w:rPr>
        <w:br/>
        <w:t xml:space="preserve">        rat[i] &lt;= checkpoint_rat[cp_id][i];</w:t>
      </w:r>
      <w:r>
        <w:rPr>
          <w:rFonts w:ascii="Consolas" w:hAnsi="Consolas"/>
          <w:sz w:val="18"/>
        </w:rPr>
        <w:br/>
        <w:t xml:space="preserve">    freelist_head &lt;= checkpoint_fl_head[cp_id];</w:t>
      </w:r>
      <w:r>
        <w:rPr>
          <w:rFonts w:ascii="Consolas" w:hAnsi="Consolas"/>
          <w:sz w:val="18"/>
        </w:rPr>
        <w:br/>
        <w:t xml:space="preserve">    flush_younger &lt;= 1'b1;</w:t>
      </w:r>
      <w:r>
        <w:rPr>
          <w:rFonts w:ascii="Consolas" w:hAnsi="Consolas"/>
          <w:sz w:val="18"/>
        </w:rPr>
        <w:br/>
        <w:t>end</w:t>
      </w:r>
    </w:p>
    <w:p w14:paraId="33F38C30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17 </w:t>
      </w:r>
      <w:r>
        <w:rPr>
          <w:lang w:eastAsia="zh-CN"/>
        </w:rPr>
        <w:t>章｜</w:t>
      </w:r>
      <w:r>
        <w:rPr>
          <w:lang w:eastAsia="zh-CN"/>
        </w:rPr>
        <w:t xml:space="preserve">DDR3 </w:t>
      </w:r>
      <w:r>
        <w:rPr>
          <w:lang w:eastAsia="zh-CN"/>
        </w:rPr>
        <w:t>项目</w:t>
      </w:r>
      <w:r>
        <w:rPr>
          <w:lang w:eastAsia="zh-CN"/>
        </w:rPr>
        <w:t xml:space="preserve"> V6 </w:t>
      </w:r>
      <w:r>
        <w:rPr>
          <w:lang w:eastAsia="zh-CN"/>
        </w:rPr>
        <w:t>强化版：从</w:t>
      </w:r>
      <w:r>
        <w:rPr>
          <w:lang w:eastAsia="zh-CN"/>
        </w:rPr>
        <w:t xml:space="preserve"> AXI </w:t>
      </w:r>
      <w:r>
        <w:rPr>
          <w:lang w:eastAsia="zh-CN"/>
        </w:rPr>
        <w:t>父事务到</w:t>
      </w:r>
      <w:r>
        <w:rPr>
          <w:lang w:eastAsia="zh-CN"/>
        </w:rPr>
        <w:t xml:space="preserve"> DDR </w:t>
      </w:r>
      <w:r>
        <w:rPr>
          <w:lang w:eastAsia="zh-CN"/>
        </w:rPr>
        <w:t>命令流、再到返回路径</w:t>
      </w:r>
    </w:p>
    <w:p w14:paraId="2155EDB9" w14:textId="77777777" w:rsidR="006745E1" w:rsidRDefault="00000000">
      <w:r>
        <w:t>这一部分按“前端 AXI → 内部 child chunk → 地址映射 → 两级重排 → Bank/Timing → DFI/PHY → AXI 返回”的顺序讲。面试时只要沿着这条线走，就不会散。</w:t>
      </w:r>
    </w:p>
    <w:p w14:paraId="788D9557" w14:textId="77777777" w:rsidR="006745E1" w:rsidRDefault="00000000">
      <w:pPr>
        <w:pStyle w:val="Heading2"/>
      </w:pPr>
      <w:r>
        <w:t xml:space="preserve">G.1 </w:t>
      </w:r>
      <w:r>
        <w:t>先回答一个总问题：</w:t>
      </w:r>
      <w:r>
        <w:t xml:space="preserve">DDR3 </w:t>
      </w:r>
      <w:r>
        <w:t>控制器到底在做什么？</w:t>
      </w:r>
    </w:p>
    <w:p w14:paraId="6AA72137" w14:textId="77777777" w:rsidR="006745E1" w:rsidRDefault="00000000">
      <w:r>
        <w:t>本项目中的 DDR3 控制器不是简单地“会发 ACT/RD/WR/PRE/REF 命令”，而是把 AXI 侧的线性 burst 事务翻译成满足 bank/row/column 结构和时序约束的 DRAM 访问流程。前端看到的是 `AW/AR/W` 等线性事务，后端真正执行的是 child chunk 级别的地址映射、row-hit/row-conflict 判断、RMW、timing manager、DFI/PHY 交互和读返回重组。</w:t>
      </w:r>
    </w:p>
    <w:p w14:paraId="28B22980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G.2 </w:t>
      </w:r>
      <w:r>
        <w:rPr>
          <w:lang w:eastAsia="zh-CN"/>
        </w:rPr>
        <w:t>从头到尾的完整流程（主线）</w:t>
      </w:r>
    </w:p>
    <w:p w14:paraId="55EEEA44" w14:textId="77777777" w:rsidR="006745E1" w:rsidRDefault="00000000">
      <w:pPr>
        <w:pStyle w:val="ListBullet"/>
      </w:pPr>
      <w:r>
        <w:t>AXI slave 前端接收父事务：记录 base_addr / len / size / burst type / axi_id / is_write。</w:t>
      </w:r>
    </w:p>
    <w:p w14:paraId="499E1994" w14:textId="77777777" w:rsidR="006745E1" w:rsidRDefault="00000000">
      <w:pPr>
        <w:pStyle w:val="ListBullet"/>
      </w:pPr>
      <w:r>
        <w:t>write 请求还要把 W 通道 beat 收齐；read 请求则先建 parent descriptor。</w:t>
      </w:r>
    </w:p>
    <w:p w14:paraId="51482BAA" w14:textId="77777777" w:rsidR="006745E1" w:rsidRDefault="00000000">
      <w:pPr>
        <w:pStyle w:val="ListBullet"/>
      </w:pPr>
      <w:r>
        <w:lastRenderedPageBreak/>
        <w:t>split engine 根据当前地址和 16B 边界，把 AXI 父 burst 递增地切成若干 child chunk。</w:t>
      </w:r>
    </w:p>
    <w:p w14:paraId="58BFFDFC" w14:textId="77777777" w:rsidR="006745E1" w:rsidRDefault="00000000">
      <w:pPr>
        <w:pStyle w:val="ListBullet"/>
      </w:pPr>
      <w:r>
        <w:t>每个 child chunk 再由 addr_mapper 计算 bank / row / col_chunk，并标记是否 full chunk / partial chunk / rmw_required。</w:t>
      </w:r>
    </w:p>
    <w:p w14:paraId="587F9598" w14:textId="77777777" w:rsidR="006745E1" w:rsidRDefault="00000000">
      <w:pPr>
        <w:pStyle w:val="ListBullet"/>
      </w:pPr>
      <w:r>
        <w:t>child 进入两级 command reorder：stage1 优先 row-hit 和 bank 局部效率，stage2 再处理 refresh、读写方向切换、turn-around 和公平性。</w:t>
      </w:r>
    </w:p>
    <w:p w14:paraId="319ADB62" w14:textId="77777777" w:rsidR="006745E1" w:rsidRDefault="00000000">
      <w:pPr>
        <w:pStyle w:val="ListBullet"/>
      </w:pPr>
      <w:r>
        <w:t>bank controller 根据当前 open row 决定此 child 是 row-hit / bank-idle / row-conflict，并生成 ACT/PRE/RD/WR 命令序列。</w:t>
      </w:r>
    </w:p>
    <w:p w14:paraId="1CDF1F69" w14:textId="77777777" w:rsidR="006745E1" w:rsidRDefault="00000000">
      <w:pPr>
        <w:pStyle w:val="ListBullet"/>
      </w:pPr>
      <w:r>
        <w:t>timing manager 检查 tRCD/tRP/tRAS/tWR/tRFC/tCCD/tWTR/tRTW 等约束，决定候选命令是否本拍可发。</w:t>
      </w:r>
    </w:p>
    <w:p w14:paraId="36C4CCB2" w14:textId="77777777" w:rsidR="006745E1" w:rsidRDefault="00000000">
      <w:pPr>
        <w:pStyle w:val="ListBullet"/>
      </w:pPr>
      <w:r>
        <w:t>命令与数据通过 DFI half-rate 接口送往 PHY；PHY 完成双沿 IO、训练和对齐。</w:t>
      </w:r>
    </w:p>
    <w:p w14:paraId="36EDA26E" w14:textId="77777777" w:rsidR="006745E1" w:rsidRDefault="00000000">
      <w:pPr>
        <w:pStyle w:val="ListBullet"/>
      </w:pPr>
      <w:r>
        <w:t>读返回侧再通过 reorder / reassembly 保证对外 AXI 的 R beat 顺序仍然正确。</w:t>
      </w:r>
    </w:p>
    <w:p w14:paraId="557D20AA" w14:textId="77777777" w:rsidR="006745E1" w:rsidRDefault="00000000">
      <w:pPr>
        <w:pStyle w:val="Heading2"/>
      </w:pPr>
      <w:r>
        <w:t xml:space="preserve">G.3 </w:t>
      </w:r>
      <w:r>
        <w:t>关键追问（加长版）</w:t>
      </w:r>
    </w:p>
    <w:p w14:paraId="3C5AF745" w14:textId="77777777" w:rsidR="006745E1" w:rsidRDefault="00000000">
      <w:pPr>
        <w:pStyle w:val="Heading3"/>
      </w:pPr>
      <w:r>
        <w:t xml:space="preserve">Q1. </w:t>
      </w:r>
      <w:r>
        <w:t>为什么</w:t>
      </w:r>
      <w:r>
        <w:t xml:space="preserve"> parent burst </w:t>
      </w:r>
      <w:r>
        <w:t>不能直接等于</w:t>
      </w:r>
      <w:r>
        <w:t xml:space="preserve"> DDR burst</w:t>
      </w:r>
      <w:r>
        <w:t>？</w:t>
      </w:r>
    </w:p>
    <w:p w14:paraId="08CCDFEC" w14:textId="77777777" w:rsidR="006745E1" w:rsidRDefault="00000000">
      <w:r>
        <w:t>因为 AXI 事务和 DRAM 访问粒度完全不同。AXI 以 32-bit beat 描述线性事务，DDR3 则以 x16、BL8 的固定列访问粒度工作，且内部还受 bank/row/column 和 timing 约束。一个父 burst 可能跨多个 16B child、多个 row，甚至需要局部 RMW，所以必须先 split。</w:t>
      </w:r>
    </w:p>
    <w:p w14:paraId="36B709A5" w14:textId="77777777" w:rsidR="006745E1" w:rsidRDefault="00000000">
      <w:pPr>
        <w:pStyle w:val="Heading3"/>
      </w:pPr>
      <w:r>
        <w:t xml:space="preserve">Q2. </w:t>
      </w:r>
      <w:r>
        <w:t>为什么</w:t>
      </w:r>
      <w:r>
        <w:t xml:space="preserve"> child </w:t>
      </w:r>
      <w:r>
        <w:t>是内部最小调度单位？</w:t>
      </w:r>
    </w:p>
    <w:p w14:paraId="26F9DF87" w14:textId="77777777" w:rsidR="006745E1" w:rsidRDefault="00000000">
      <w:r>
        <w:t>因为 child 级别正好和 x16、BL8 的 16B 数据块对齐，之后无论是 bank/row/col 映射、RMW、row-hit 判定还是返回重组，都可以围绕 child 作为原子单位展开。</w:t>
      </w:r>
    </w:p>
    <w:p w14:paraId="5B00F6B0" w14:textId="77777777" w:rsidR="006745E1" w:rsidRDefault="00000000">
      <w:pPr>
        <w:pStyle w:val="Heading3"/>
      </w:pPr>
      <w:r>
        <w:t xml:space="preserve">Q3. parent </w:t>
      </w:r>
      <w:r>
        <w:t>和</w:t>
      </w:r>
      <w:r>
        <w:t xml:space="preserve"> child </w:t>
      </w:r>
      <w:r>
        <w:t>的边界怎么讲？</w:t>
      </w:r>
    </w:p>
    <w:p w14:paraId="4F04A410" w14:textId="77777777" w:rsidR="006745E1" w:rsidRDefault="00000000">
      <w:r>
        <w:t>parent 是外部 AXI 可见事务，child 是内部 DRAM 调度单位。parent 维护 AXI 语义和返回顺序；child 维护 DRAM 执行效率和时序合法性。内部可以重排 child，但不能破坏 parent 在 AXI 侧的可见顺序语义。</w:t>
      </w:r>
    </w:p>
    <w:p w14:paraId="0016E9C2" w14:textId="77777777" w:rsidR="006745E1" w:rsidRDefault="00000000">
      <w:pPr>
        <w:pStyle w:val="Heading3"/>
      </w:pPr>
      <w:r>
        <w:t xml:space="preserve">Q4. addr_mapper </w:t>
      </w:r>
      <w:r>
        <w:t>到底做了什么？</w:t>
      </w:r>
    </w:p>
    <w:p w14:paraId="0A127931" w14:textId="77777777" w:rsidR="006745E1" w:rsidRDefault="00000000">
      <w:r>
        <w:t>它并不是简单切地址，而是先把 AXI 地址转换到 chunk 粒度，再从 chunk 地址中抽取 bank/row/col_chunk。这样可避免最低位直接做 bank 造成的过度打散，并保证一个 child 只属于一个 bank / row。</w:t>
      </w:r>
    </w:p>
    <w:p w14:paraId="01C00BBF" w14:textId="77777777" w:rsidR="006745E1" w:rsidRDefault="00000000">
      <w:pPr>
        <w:pStyle w:val="Heading3"/>
      </w:pPr>
      <w:r>
        <w:lastRenderedPageBreak/>
        <w:t xml:space="preserve">Q5. RMW </w:t>
      </w:r>
      <w:r>
        <w:t>具体怎么跑？</w:t>
      </w:r>
    </w:p>
    <w:p w14:paraId="3F8F4F55" w14:textId="77777777" w:rsidR="006745E1" w:rsidRDefault="00000000">
      <w:r>
        <w:t>当 partial write 只覆盖 16B child 的部分字节时，控制器必须先读回旧 child，再按 byte_valid / WSTRB 合并新旧数据，得到完整 merged_data128，最后再写回 DRAM。否则未覆盖字节会被破坏。</w:t>
      </w:r>
    </w:p>
    <w:p w14:paraId="77E35952" w14:textId="77777777" w:rsidR="006745E1" w:rsidRDefault="00000000">
      <w:pPr>
        <w:pStyle w:val="Heading3"/>
      </w:pPr>
      <w:r>
        <w:t xml:space="preserve">Q6. read reorder </w:t>
      </w:r>
      <w:r>
        <w:t>为什么是必须的？</w:t>
      </w:r>
    </w:p>
    <w:p w14:paraId="67E69D91" w14:textId="77777777" w:rsidR="006745E1" w:rsidRDefault="00000000">
      <w:r>
        <w:t>因为内部 child 可能为了 row-hit 或 bank 并行而乱序完成，但 AXI R channel 必须按父 burst 的 beat 顺序输出。所以内部完成顺序和外部可见顺序必须由 read reorder / reassembly 桥接。</w:t>
      </w:r>
    </w:p>
    <w:p w14:paraId="1537AA68" w14:textId="77777777" w:rsidR="006745E1" w:rsidRDefault="00000000">
      <w:pPr>
        <w:pStyle w:val="Heading3"/>
      </w:pPr>
      <w:r>
        <w:t xml:space="preserve">Q7. DFI half-rate </w:t>
      </w:r>
      <w:r>
        <w:t>怎么讲最专业？</w:t>
      </w:r>
    </w:p>
    <w:p w14:paraId="13910C62" w14:textId="77777777" w:rsidR="006745E1" w:rsidRDefault="00000000">
      <w:pPr>
        <w:rPr>
          <w:lang w:eastAsia="zh-CN"/>
        </w:rPr>
      </w:pPr>
      <w:r>
        <w:t>控制器 core/DFI 侧工作在 200MHz，DDR CK 为 400MHz；一个 DFI 周期覆盖两个 CK。</w:t>
      </w:r>
      <w:r>
        <w:rPr>
          <w:lang w:eastAsia="zh-CN"/>
        </w:rPr>
        <w:t>控制器仍然是单沿同步逻辑，真正的双沿发采由 PHY 在外部接口层完成。</w:t>
      </w:r>
    </w:p>
    <w:p w14:paraId="3E94D2B5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Q8. </w:t>
      </w:r>
      <w:r>
        <w:rPr>
          <w:lang w:eastAsia="zh-CN"/>
        </w:rPr>
        <w:t>关键代码操作应该抓哪几处？</w:t>
      </w:r>
    </w:p>
    <w:p w14:paraId="6E64520D" w14:textId="77777777" w:rsidR="006745E1" w:rsidRDefault="00000000">
      <w:r>
        <w:t>抓四处最稳：① split engine 计算 current_chunk_base/beat_offset/beats_this_child；② addr_mapper 的 bank/row/col 公式；③ partial write 的 RMW merge；④ read reorder 把 child 级完成重组成父事务顺序。</w:t>
      </w:r>
    </w:p>
    <w:p w14:paraId="19ACB6EF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G.4 DDR3 </w:t>
      </w:r>
      <w:r>
        <w:rPr>
          <w:lang w:eastAsia="zh-CN"/>
        </w:rPr>
        <w:t>项目代码级关键操作（示例）</w:t>
      </w:r>
    </w:p>
    <w:p w14:paraId="11F2AC32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split current parent burst into a child</w:t>
      </w:r>
      <w:r>
        <w:rPr>
          <w:rFonts w:ascii="Consolas" w:hAnsi="Consolas"/>
          <w:sz w:val="18"/>
        </w:rPr>
        <w:br/>
        <w:t>current_addr       = base_addr + (next_beat &lt;&lt; 2);</w:t>
      </w:r>
      <w:r>
        <w:rPr>
          <w:rFonts w:ascii="Consolas" w:hAnsi="Consolas"/>
          <w:sz w:val="18"/>
        </w:rPr>
        <w:br/>
        <w:t>current_chunk_base = current_addr &amp; 32'hFFFF_FFF0;</w:t>
      </w:r>
      <w:r>
        <w:rPr>
          <w:rFonts w:ascii="Consolas" w:hAnsi="Consolas"/>
          <w:sz w:val="18"/>
        </w:rPr>
        <w:br/>
        <w:t>beat_offset        = current_addr[3:2];</w:t>
      </w:r>
      <w:r>
        <w:rPr>
          <w:rFonts w:ascii="Consolas" w:hAnsi="Consolas"/>
          <w:sz w:val="18"/>
        </w:rPr>
        <w:br/>
        <w:t>beats_fit_chunk    = 4 - beat_offset;</w:t>
      </w:r>
      <w:r>
        <w:rPr>
          <w:rFonts w:ascii="Consolas" w:hAnsi="Consolas"/>
          <w:sz w:val="18"/>
        </w:rPr>
        <w:br/>
        <w:t>beats_this_child   = (beats_fit_parent &lt; beats_fit_chunk) ?</w:t>
      </w:r>
      <w:r>
        <w:rPr>
          <w:rFonts w:ascii="Consolas" w:hAnsi="Consolas"/>
          <w:sz w:val="18"/>
        </w:rPr>
        <w:br/>
        <w:t xml:space="preserve">                     beats_fit_parent : beats_fit_chunk;</w:t>
      </w:r>
    </w:p>
    <w:p w14:paraId="25C4A493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address mapping (conceptual)</w:t>
      </w:r>
      <w:r>
        <w:rPr>
          <w:rFonts w:ascii="Consolas" w:hAnsi="Consolas"/>
          <w:sz w:val="18"/>
        </w:rPr>
        <w:br/>
        <w:t>chunk_addr = addr[31:4];</w:t>
      </w:r>
      <w:r>
        <w:rPr>
          <w:rFonts w:ascii="Consolas" w:hAnsi="Consolas"/>
          <w:sz w:val="18"/>
        </w:rPr>
        <w:br/>
        <w:t>bank       = chunk_addr[2:0];</w:t>
      </w:r>
      <w:r>
        <w:rPr>
          <w:rFonts w:ascii="Consolas" w:hAnsi="Consolas"/>
          <w:sz w:val="18"/>
        </w:rPr>
        <w:br/>
        <w:t>col_chunk  = chunk_addr[9:3];</w:t>
      </w:r>
      <w:r>
        <w:rPr>
          <w:rFonts w:ascii="Consolas" w:hAnsi="Consolas"/>
          <w:sz w:val="18"/>
        </w:rPr>
        <w:br/>
        <w:t>row        = chunk_addr[22:10];</w:t>
      </w:r>
    </w:p>
    <w:p w14:paraId="03EA6DE7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partial write merge (conceptual)</w:t>
      </w:r>
      <w:r>
        <w:rPr>
          <w:rFonts w:ascii="Consolas" w:hAnsi="Consolas"/>
          <w:sz w:val="18"/>
        </w:rPr>
        <w:br/>
        <w:t>for (b=0; b&lt;16; b=b+1) begin</w:t>
      </w:r>
      <w:r>
        <w:rPr>
          <w:rFonts w:ascii="Consolas" w:hAnsi="Consolas"/>
          <w:sz w:val="18"/>
        </w:rPr>
        <w:br/>
        <w:t xml:space="preserve">    merged_data[8*b +: 8] = byte_valid[b] ? new_data[8*b +: 8]</w:t>
      </w:r>
      <w:r>
        <w:rPr>
          <w:rFonts w:ascii="Consolas" w:hAnsi="Consolas"/>
          <w:sz w:val="18"/>
        </w:rPr>
        <w:br/>
        <w:t xml:space="preserve">                                          : old_data[8*b +: 8];</w:t>
      </w:r>
      <w:r>
        <w:rPr>
          <w:rFonts w:ascii="Consolas" w:hAnsi="Consolas"/>
          <w:sz w:val="18"/>
        </w:rPr>
        <w:br/>
        <w:t>end</w:t>
      </w:r>
    </w:p>
    <w:p w14:paraId="5386E9DE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18 </w:t>
      </w:r>
      <w:r>
        <w:rPr>
          <w:lang w:eastAsia="zh-CN"/>
        </w:rPr>
        <w:t>章｜</w:t>
      </w:r>
      <w:r>
        <w:rPr>
          <w:lang w:eastAsia="zh-CN"/>
        </w:rPr>
        <w:t xml:space="preserve">SoC / AXI / DMA </w:t>
      </w:r>
      <w:r>
        <w:rPr>
          <w:lang w:eastAsia="zh-CN"/>
        </w:rPr>
        <w:t>项目</w:t>
      </w:r>
      <w:r>
        <w:rPr>
          <w:lang w:eastAsia="zh-CN"/>
        </w:rPr>
        <w:t xml:space="preserve"> V6 </w:t>
      </w:r>
      <w:r>
        <w:rPr>
          <w:lang w:eastAsia="zh-CN"/>
        </w:rPr>
        <w:t>强化版：从系统主线到通道级信号路径</w:t>
      </w:r>
    </w:p>
    <w:p w14:paraId="79C6D744" w14:textId="77777777" w:rsidR="006745E1" w:rsidRDefault="00000000">
      <w:r>
        <w:t>这一附录把 SoC 项目按“谁是 master、谁是 slave、三条关键数据流怎么走、为什么必须 route table、DMA 怎么并行、中断和错误状态怎么上来”完整讲透。</w:t>
      </w:r>
    </w:p>
    <w:p w14:paraId="5C3D41F0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H.1 </w:t>
      </w:r>
      <w:r>
        <w:rPr>
          <w:lang w:eastAsia="zh-CN"/>
        </w:rPr>
        <w:t>这套</w:t>
      </w:r>
      <w:r>
        <w:rPr>
          <w:lang w:eastAsia="zh-CN"/>
        </w:rPr>
        <w:t xml:space="preserve"> SoC </w:t>
      </w:r>
      <w:r>
        <w:rPr>
          <w:lang w:eastAsia="zh-CN"/>
        </w:rPr>
        <w:t>到底在解决什么问题？</w:t>
      </w:r>
    </w:p>
    <w:p w14:paraId="3517864E" w14:textId="77777777" w:rsidR="006745E1" w:rsidRDefault="00000000">
      <w:r>
        <w:t>这不是简单把 CPU、cache、DMA、memory 拼起来，而是要把 CPU 的取指流、数据 miss 流、MMIO 配置流和 DMA 的 mem2mem 搬运流统一组织到 AXI 主存侧，并保证每条路径的地址解码、响应回路、仲裁、公平性和错误上报都完整。</w:t>
      </w:r>
    </w:p>
    <w:p w14:paraId="62882A50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H.2 </w:t>
      </w:r>
      <w:r>
        <w:rPr>
          <w:lang w:eastAsia="zh-CN"/>
        </w:rPr>
        <w:t>三条关键数据流（必须会按顺序讲）</w:t>
      </w:r>
    </w:p>
    <w:p w14:paraId="1CCC1FF2" w14:textId="77777777" w:rsidR="006745E1" w:rsidRDefault="00000000">
      <w:pPr>
        <w:pStyle w:val="ListBullet"/>
      </w:pPr>
      <w:r>
        <w:t>CPU 取指流：CPU -&gt; L1I -&gt; L2 -&gt; cpu_sys_master -&gt; AXI interconnect -&gt; mem_slave -&gt; 返回 L2/L1I。</w:t>
      </w:r>
    </w:p>
    <w:p w14:paraId="5DF25B6F" w14:textId="77777777" w:rsidR="006745E1" w:rsidRDefault="00000000">
      <w:pPr>
        <w:pStyle w:val="ListBullet"/>
      </w:pPr>
      <w:r>
        <w:t>CPU 数据流：CPU -&gt; L1D -&gt; L2 -&gt; cpu_sys_master -&gt; AXI -&gt; mem_slave；若是 MMIO，则 bypass cache line path，直接作为 uncached 单笔事务访问 dma_cfg_slave / debug_mmio_slave。</w:t>
      </w:r>
    </w:p>
    <w:p w14:paraId="35AA86F8" w14:textId="77777777" w:rsidR="006745E1" w:rsidRDefault="00000000">
      <w:pPr>
        <w:pStyle w:val="ListBullet"/>
      </w:pPr>
      <w:r>
        <w:t>DMA 搬运流：CPU 先通过 MMIO 配置 DMA；DMA 进入 busy 后，dma_master 自己发读 burst，经 FIFO 缓冲，再发写 burst 到目标地址。</w:t>
      </w:r>
    </w:p>
    <w:p w14:paraId="6A08A32B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H.3 </w:t>
      </w:r>
      <w:r>
        <w:rPr>
          <w:lang w:eastAsia="zh-CN"/>
        </w:rPr>
        <w:t>关键追问（加长版）</w:t>
      </w:r>
    </w:p>
    <w:p w14:paraId="6868A8F9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Q1. </w:t>
      </w:r>
      <w:r>
        <w:rPr>
          <w:lang w:eastAsia="zh-CN"/>
        </w:rPr>
        <w:t>初始数据怎么进入</w:t>
      </w:r>
      <w:r>
        <w:rPr>
          <w:lang w:eastAsia="zh-CN"/>
        </w:rPr>
        <w:t xml:space="preserve"> L1 I/D </w:t>
      </w:r>
      <w:r>
        <w:rPr>
          <w:lang w:eastAsia="zh-CN"/>
        </w:rPr>
        <w:t>和</w:t>
      </w:r>
      <w:r>
        <w:rPr>
          <w:lang w:eastAsia="zh-CN"/>
        </w:rPr>
        <w:t xml:space="preserve"> L2</w:t>
      </w:r>
      <w:r>
        <w:rPr>
          <w:lang w:eastAsia="zh-CN"/>
        </w:rPr>
        <w:t>？</w:t>
      </w:r>
    </w:p>
    <w:p w14:paraId="12273812" w14:textId="77777777" w:rsidR="006745E1" w:rsidRDefault="00000000">
      <w:pPr>
        <w:rPr>
          <w:lang w:eastAsia="zh-CN"/>
        </w:rPr>
      </w:pPr>
      <w:r>
        <w:rPr>
          <w:lang w:eastAsia="zh-CN"/>
        </w:rPr>
        <w:t>不是上电就预灌进 cache。更合理的项目口径是：reset 后 valid 清零，L1/L2 都为空；初始程序和数据在 mem_slave 背后的 memory model / DDR 中。第一次取指或 load/store miss 时，再逐级 refill 进 L2 和 L1。</w:t>
      </w:r>
    </w:p>
    <w:p w14:paraId="059EB554" w14:textId="77777777" w:rsidR="006745E1" w:rsidRDefault="00000000">
      <w:pPr>
        <w:pStyle w:val="Heading3"/>
      </w:pPr>
      <w:r>
        <w:t xml:space="preserve">Q2. </w:t>
      </w:r>
      <w:r>
        <w:t>为什么</w:t>
      </w:r>
      <w:r>
        <w:t xml:space="preserve"> L2 unified </w:t>
      </w:r>
      <w:r>
        <w:t>不区分</w:t>
      </w:r>
      <w:r>
        <w:t xml:space="preserve"> I/D</w:t>
      </w:r>
      <w:r>
        <w:t>？怎么知道该回给谁？</w:t>
      </w:r>
    </w:p>
    <w:p w14:paraId="349F0021" w14:textId="77777777" w:rsidR="006745E1" w:rsidRDefault="00000000">
      <w:r>
        <w:t>L2 不需要在 line 里编码 I/D 类型。它统一保存 tag/data/valid/dirty；I 或 D 的区别属于‘这次请求来源是谁’，由 request context / source id 决定。L1I miss 和 L1D miss 都能进入统一 L2，但 refill 返回时按 source context 回给对应 L1。</w:t>
      </w:r>
    </w:p>
    <w:p w14:paraId="52D4B6B2" w14:textId="77777777" w:rsidR="006745E1" w:rsidRDefault="00000000">
      <w:pPr>
        <w:pStyle w:val="Heading3"/>
      </w:pPr>
      <w:r>
        <w:lastRenderedPageBreak/>
        <w:t xml:space="preserve">Q3. L1D </w:t>
      </w:r>
      <w:r>
        <w:t>写</w:t>
      </w:r>
      <w:r>
        <w:t xml:space="preserve"> hit </w:t>
      </w:r>
      <w:r>
        <w:t>怎么判？</w:t>
      </w:r>
    </w:p>
    <w:p w14:paraId="4571BA28" w14:textId="77777777" w:rsidR="006745E1" w:rsidRDefault="00000000">
      <w:r>
        <w:t>根据 index 选中 set，对两个 way 并行做 valid/tag compare；命中哪一路，就按 byte enable 局部更新 line 中相应字节并置 dirty。若都不命中，则 store miss；你的口径里采用 write-allocate。</w:t>
      </w:r>
    </w:p>
    <w:p w14:paraId="36FF7529" w14:textId="77777777" w:rsidR="006745E1" w:rsidRDefault="00000000">
      <w:pPr>
        <w:pStyle w:val="Heading3"/>
      </w:pPr>
      <w:r>
        <w:t xml:space="preserve">Q4. CPU </w:t>
      </w:r>
      <w:r>
        <w:t>一次</w:t>
      </w:r>
      <w:r>
        <w:t xml:space="preserve"> DCache miss </w:t>
      </w:r>
      <w:r>
        <w:t>怎么完整返回？</w:t>
      </w:r>
    </w:p>
    <w:p w14:paraId="013E7D91" w14:textId="77777777" w:rsidR="006745E1" w:rsidRDefault="00000000">
      <w:r>
        <w:t>L1D miss -&gt; L2 lookup -&gt; 若 L2 hit 则回填；若 L2 miss，若 victim dirty 先 writeback，再由 cpu_sys_master 发 AXI refill 到 mem_slave；数据返回后先装入 L2，再装入 L1D，最后完成当前 load/store。</w:t>
      </w:r>
    </w:p>
    <w:p w14:paraId="5563C4B8" w14:textId="77777777" w:rsidR="006745E1" w:rsidRDefault="00000000">
      <w:pPr>
        <w:pStyle w:val="Heading3"/>
      </w:pPr>
      <w:r>
        <w:t xml:space="preserve">Q5. AXI route table </w:t>
      </w:r>
      <w:r>
        <w:t>为什么必须在</w:t>
      </w:r>
      <w:r>
        <w:t xml:space="preserve"> AW/AR </w:t>
      </w:r>
      <w:r>
        <w:t>阶段建立？</w:t>
      </w:r>
    </w:p>
    <w:p w14:paraId="6F7EA4A7" w14:textId="77777777" w:rsidR="006745E1" w:rsidRDefault="00000000">
      <w:r>
        <w:t>因为 AXI 五通道独立握手，后面的 R/B 返回时不能靠‘当前谁在占总线’来猜归属，必须在地址阶段就把 src_master / dst_slave / axi_id / burst_len 等路由上下文保存下来。</w:t>
      </w:r>
    </w:p>
    <w:p w14:paraId="687F8FDB" w14:textId="77777777" w:rsidR="006745E1" w:rsidRDefault="00000000">
      <w:pPr>
        <w:pStyle w:val="Heading3"/>
      </w:pPr>
      <w:r>
        <w:t xml:space="preserve">Q6. DMA </w:t>
      </w:r>
      <w:r>
        <w:t>具体做什么？怎么映射？</w:t>
      </w:r>
    </w:p>
    <w:p w14:paraId="00BEA1B3" w14:textId="77777777" w:rsidR="006745E1" w:rsidRDefault="00000000">
      <w:r>
        <w:t>DMA 是 mem2mem 搬运引擎。CPU 通过 `0x4000_0000` 附近的 MMIO 窗口访问 dma_cfg_slave，配置 SRC_ADDR/DST_ADDR/LEN_BYTES/BURST_MAX/CTRL 等寄存器；真正的数据搬运由 dma_master 发 AXI burst 完成。</w:t>
      </w:r>
    </w:p>
    <w:p w14:paraId="2C4DFB0A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Q7. DMA </w:t>
      </w:r>
      <w:r>
        <w:rPr>
          <w:lang w:eastAsia="zh-CN"/>
        </w:rPr>
        <w:t>为什么能并行搬运？</w:t>
      </w:r>
    </w:p>
    <w:p w14:paraId="46A46C26" w14:textId="77777777" w:rsidR="006745E1" w:rsidRDefault="00000000">
      <w:r>
        <w:t>因为内部是 read_scheduler + fifo_256x32 + write_scheduler 三段式，读通道负责灌 FIFO，写通道负责清 FIFO，二者通过 occupancy 阈值解耦，而不是‘整段读完再整段写’的串行结构。</w:t>
      </w:r>
    </w:p>
    <w:p w14:paraId="2CD5D804" w14:textId="77777777" w:rsidR="006745E1" w:rsidRDefault="00000000">
      <w:pPr>
        <w:pStyle w:val="Heading3"/>
        <w:rPr>
          <w:lang w:eastAsia="zh-CN"/>
        </w:rPr>
      </w:pPr>
      <w:r>
        <w:rPr>
          <w:lang w:eastAsia="zh-CN"/>
        </w:rPr>
        <w:t xml:space="preserve">Q8. </w:t>
      </w:r>
      <w:r>
        <w:rPr>
          <w:lang w:eastAsia="zh-CN"/>
        </w:rPr>
        <w:t>中断和错误处理怎么闭环？</w:t>
      </w:r>
    </w:p>
    <w:p w14:paraId="22CCEA52" w14:textId="77777777" w:rsidR="006745E1" w:rsidRDefault="00000000">
      <w:r>
        <w:t>DMA 通过 STATUS/IRQ_MASK/IRQ_STATUS 暴露 busy/done/error/err_code。完成或错误时可置 irq_status 并拉高最小 dma_irq，CPU 既可以走中断，也可以轮询寄存器。对 DMA 而言，RRESP/BRESP 异常最终都应折算到 STATUS.error/err_code。</w:t>
      </w:r>
    </w:p>
    <w:p w14:paraId="2A460F9A" w14:textId="77777777" w:rsidR="006745E1" w:rsidRDefault="00000000">
      <w:pPr>
        <w:pStyle w:val="Heading3"/>
      </w:pPr>
      <w:r>
        <w:t xml:space="preserve">Q9. </w:t>
      </w:r>
      <w:r>
        <w:t>代码级关键操作应该抓哪几处？</w:t>
      </w:r>
    </w:p>
    <w:p w14:paraId="5CD1492E" w14:textId="77777777" w:rsidR="006745E1" w:rsidRDefault="00000000">
      <w:r>
        <w:t>最稳的四处是：① 地址阶段建立 read/write route table；② DMA 计算 burst 长度时处理 4KB 边界和 BURST_MAX；③ FIFO occupancy 阈值控制读写调度；④ CPU 访问 MMIO 时 L1D/bypass/AXI 的路径切换。</w:t>
      </w:r>
    </w:p>
    <w:p w14:paraId="63F1596D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H.4 AXI </w:t>
      </w:r>
      <w:r>
        <w:rPr>
          <w:lang w:eastAsia="zh-CN"/>
        </w:rPr>
        <w:t>五通道在你项目里的实际职责</w:t>
      </w:r>
    </w:p>
    <w:p w14:paraId="3D00A422" w14:textId="77777777" w:rsidR="006745E1" w:rsidRDefault="00000000">
      <w:pPr>
        <w:pStyle w:val="ListBullet"/>
      </w:pPr>
      <w:r>
        <w:t>AW：写地址。CPU 或 DMA 把目标地址、burst 长度、burst 类型送入互联；互联此时建立 write_route_table。</w:t>
      </w:r>
    </w:p>
    <w:p w14:paraId="5CA577A7" w14:textId="77777777" w:rsidR="006745E1" w:rsidRDefault="00000000">
      <w:pPr>
        <w:pStyle w:val="ListBullet"/>
      </w:pPr>
      <w:r>
        <w:t>W：写数据。真正的数据 beat 通过 W 通道送到目标 slave；对于 DMA 写，W 数据来自 FIFO；对于 cache writeback，W 数据来自被替换的 dirty line。</w:t>
      </w:r>
    </w:p>
    <w:p w14:paraId="52EC3090" w14:textId="77777777" w:rsidR="006745E1" w:rsidRDefault="00000000">
      <w:pPr>
        <w:pStyle w:val="ListBullet"/>
      </w:pPr>
      <w:r>
        <w:t>B：写响应。slave 完成写事务后返回 BRESP；互联根据 route table 把它送回原 master。</w:t>
      </w:r>
    </w:p>
    <w:p w14:paraId="4A0FD78F" w14:textId="77777777" w:rsidR="006745E1" w:rsidRDefault="00000000">
      <w:pPr>
        <w:pStyle w:val="ListBullet"/>
      </w:pPr>
      <w:r>
        <w:t>AR：读地址。CPU refill、uncached load、DMA 读 burst 都从 AR 发起；互联此时建立 read_route_table。</w:t>
      </w:r>
    </w:p>
    <w:p w14:paraId="5CCD5B38" w14:textId="77777777" w:rsidR="006745E1" w:rsidRDefault="00000000">
      <w:pPr>
        <w:pStyle w:val="ListBullet"/>
      </w:pPr>
      <w:r>
        <w:t>R：读数据。slave 把读回的数据 beat 通过 R 通道送回；互联根据 RID/route entry 把数据返回到 cpu_sys_master 或 dma_master。</w:t>
      </w:r>
    </w:p>
    <w:p w14:paraId="4D315E1E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H.5 SoC / DMA </w:t>
      </w:r>
      <w:r>
        <w:rPr>
          <w:lang w:eastAsia="zh-CN"/>
        </w:rPr>
        <w:t>项目代码级关键操作（示例）</w:t>
      </w:r>
    </w:p>
    <w:p w14:paraId="79F47884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route table entry on AR handshake</w:t>
      </w:r>
      <w:r>
        <w:rPr>
          <w:rFonts w:ascii="Consolas" w:hAnsi="Consolas"/>
          <w:sz w:val="18"/>
        </w:rPr>
        <w:br/>
        <w:t>if (ar_fire) begin</w:t>
      </w:r>
      <w:r>
        <w:rPr>
          <w:rFonts w:ascii="Consolas" w:hAnsi="Consolas"/>
          <w:sz w:val="18"/>
        </w:rPr>
        <w:br/>
        <w:t xml:space="preserve">    read_route_table[alloc_idx].src_master &lt;= cur_master;</w:t>
      </w:r>
      <w:r>
        <w:rPr>
          <w:rFonts w:ascii="Consolas" w:hAnsi="Consolas"/>
          <w:sz w:val="18"/>
        </w:rPr>
        <w:br/>
        <w:t xml:space="preserve">    read_route_table[alloc_idx].dst_slave  &lt;= decode_slave(araddr);</w:t>
      </w:r>
      <w:r>
        <w:rPr>
          <w:rFonts w:ascii="Consolas" w:hAnsi="Consolas"/>
          <w:sz w:val="18"/>
        </w:rPr>
        <w:br/>
        <w:t xml:space="preserve">    read_route_table[alloc_idx].axi_id     &lt;= arid;</w:t>
      </w:r>
      <w:r>
        <w:rPr>
          <w:rFonts w:ascii="Consolas" w:hAnsi="Consolas"/>
          <w:sz w:val="18"/>
        </w:rPr>
        <w:br/>
        <w:t xml:space="preserve">    read_route_table[alloc_idx].burst_len  &lt;= arlen;</w:t>
      </w:r>
      <w:r>
        <w:rPr>
          <w:rFonts w:ascii="Consolas" w:hAnsi="Consolas"/>
          <w:sz w:val="18"/>
        </w:rPr>
        <w:br/>
        <w:t>end</w:t>
      </w:r>
    </w:p>
    <w:p w14:paraId="32C05511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DMA burst cutter (conceptual)</w:t>
      </w:r>
      <w:r>
        <w:rPr>
          <w:rFonts w:ascii="Consolas" w:hAnsi="Consolas"/>
          <w:sz w:val="18"/>
        </w:rPr>
        <w:br/>
        <w:t>beats_to_4kb = (12'h1000 - src_addr[11:0]) &gt;&gt; 2;</w:t>
      </w:r>
      <w:r>
        <w:rPr>
          <w:rFonts w:ascii="Consolas" w:hAnsi="Consolas"/>
          <w:sz w:val="18"/>
        </w:rPr>
        <w:br/>
        <w:t>this_beats   = min3(remain_beats, burst_max, beats_to_4kb);</w:t>
      </w:r>
      <w:r>
        <w:rPr>
          <w:rFonts w:ascii="Consolas" w:hAnsi="Consolas"/>
          <w:sz w:val="18"/>
        </w:rPr>
        <w:br/>
        <w:t>arlen        = this_beats - 1'b1;</w:t>
      </w:r>
    </w:p>
    <w:p w14:paraId="178C436C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// DMA FIFO occupancy based flow control</w:t>
      </w:r>
      <w:r>
        <w:rPr>
          <w:rFonts w:ascii="Consolas" w:hAnsi="Consolas"/>
          <w:sz w:val="18"/>
        </w:rPr>
        <w:br/>
        <w:t>read_pause  = (used_cnt &gt;= 224);</w:t>
      </w:r>
      <w:r>
        <w:rPr>
          <w:rFonts w:ascii="Consolas" w:hAnsi="Consolas"/>
          <w:sz w:val="18"/>
        </w:rPr>
        <w:br/>
        <w:t>write_pause = (used_cnt == 0);</w:t>
      </w:r>
    </w:p>
    <w:p w14:paraId="7B033C54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19 </w:t>
      </w:r>
      <w:r>
        <w:rPr>
          <w:lang w:eastAsia="zh-CN"/>
        </w:rPr>
        <w:t>章｜手撕代码扩展题库（</w:t>
      </w:r>
      <w:r>
        <w:rPr>
          <w:lang w:eastAsia="zh-CN"/>
        </w:rPr>
        <w:t>V6</w:t>
      </w:r>
      <w:r>
        <w:rPr>
          <w:lang w:eastAsia="zh-CN"/>
        </w:rPr>
        <w:t>，范围更广，含代码答案）</w:t>
      </w:r>
    </w:p>
    <w:p w14:paraId="462E6843" w14:textId="77777777" w:rsidR="006745E1" w:rsidRDefault="00000000">
      <w:pPr>
        <w:rPr>
          <w:lang w:eastAsia="zh-CN"/>
        </w:rPr>
      </w:pPr>
      <w:r>
        <w:rPr>
          <w:lang w:eastAsia="zh-CN"/>
        </w:rPr>
        <w:t>这部分不再只保留 5~6 题，而是把你最可能被问到的高频题型扩展到 cache / FIFO / FSM / CDC / 分频 / 存储阵列 / AXI 基础几类。每题你至少要做到：说出思路、写出接口、写出关键状态/指针/比较逻辑。</w:t>
      </w:r>
    </w:p>
    <w:p w14:paraId="7D62B504" w14:textId="77777777" w:rsidR="006745E1" w:rsidRDefault="00000000">
      <w:pPr>
        <w:pStyle w:val="ListBullet"/>
      </w:pPr>
      <w:r>
        <w:t>同步 FIFO（参数化深度、full/empty、读写同拍）</w:t>
      </w:r>
    </w:p>
    <w:p w14:paraId="4EC7631F" w14:textId="77777777" w:rsidR="006745E1" w:rsidRDefault="00000000">
      <w:pPr>
        <w:pStyle w:val="ListBullet"/>
      </w:pPr>
      <w:r>
        <w:t>异步 FIFO（Gray code、跨域同步、full/empty 判定）</w:t>
      </w:r>
    </w:p>
    <w:p w14:paraId="52328217" w14:textId="77777777" w:rsidR="006745E1" w:rsidRDefault="00000000">
      <w:pPr>
        <w:pStyle w:val="ListBullet"/>
      </w:pPr>
      <w:r>
        <w:t>序列检测器（Moore / Mealy 两种都要会）</w:t>
      </w:r>
    </w:p>
    <w:p w14:paraId="76B5806C" w14:textId="77777777" w:rsidR="006745E1" w:rsidRDefault="00000000">
      <w:pPr>
        <w:pStyle w:val="ListBullet"/>
      </w:pPr>
      <w:r>
        <w:t>2-way cache hit compare（给地址拆分 tag/index/offset，并写出 hit 逻辑）</w:t>
      </w:r>
    </w:p>
    <w:p w14:paraId="2C0CA7CC" w14:textId="77777777" w:rsidR="006745E1" w:rsidRDefault="00000000">
      <w:pPr>
        <w:pStyle w:val="ListBullet"/>
      </w:pPr>
      <w:r>
        <w:t>8 项 cache / 2-way 口算题（访问序列的 hit/miss 追踪）</w:t>
      </w:r>
    </w:p>
    <w:p w14:paraId="7C8DFA9F" w14:textId="77777777" w:rsidR="006745E1" w:rsidRDefault="00000000">
      <w:pPr>
        <w:pStyle w:val="ListBullet"/>
      </w:pPr>
      <w:r>
        <w:t>简化 LRU 逻辑（2-way 1-bit LRU）</w:t>
      </w:r>
    </w:p>
    <w:p w14:paraId="6DD4AAD5" w14:textId="77777777" w:rsidR="006745E1" w:rsidRDefault="00000000">
      <w:pPr>
        <w:pStyle w:val="ListBullet"/>
      </w:pPr>
      <w:r>
        <w:lastRenderedPageBreak/>
        <w:t>256x32 阵列地址映射（row/column 组织）</w:t>
      </w:r>
    </w:p>
    <w:p w14:paraId="12AA9E00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模 N 计数器 / 终值脉冲输出</w:t>
      </w:r>
    </w:p>
    <w:p w14:paraId="367C19C7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偶数分频 / 奇数分频思路与工程边界</w:t>
      </w:r>
    </w:p>
    <w:p w14:paraId="51F5AE79" w14:textId="77777777" w:rsidR="006745E1" w:rsidRDefault="00000000">
      <w:pPr>
        <w:pStyle w:val="ListBullet"/>
      </w:pPr>
      <w:r>
        <w:t>脉冲展宽 / 单 bit CDC 双触发器 / toggle 跨域</w:t>
      </w:r>
    </w:p>
    <w:p w14:paraId="59334739" w14:textId="77777777" w:rsidR="006745E1" w:rsidRDefault="00000000">
      <w:pPr>
        <w:pStyle w:val="ListBullet"/>
      </w:pPr>
      <w:r>
        <w:t>简单 AXI valid-ready 握手缓冲</w:t>
      </w:r>
    </w:p>
    <w:p w14:paraId="1F404BCC" w14:textId="77777777" w:rsidR="006745E1" w:rsidRDefault="00000000">
      <w:pPr>
        <w:pStyle w:val="ListBullet"/>
      </w:pPr>
      <w:r>
        <w:t>store buffer / skid buffer 小题</w:t>
      </w:r>
    </w:p>
    <w:p w14:paraId="00A88EC8" w14:textId="77777777" w:rsidR="006745E1" w:rsidRDefault="00000000">
      <w:pPr>
        <w:pStyle w:val="Heading2"/>
      </w:pPr>
      <w:r>
        <w:t xml:space="preserve">I.1 </w:t>
      </w:r>
      <w:r>
        <w:t>手撕代码示例：</w:t>
      </w:r>
      <w:r>
        <w:t>2-way cache hit compare</w:t>
      </w:r>
    </w:p>
    <w:p w14:paraId="5D7A2E93" w14:textId="77777777" w:rsidR="006745E1" w:rsidRDefault="00000000">
      <w:r>
        <w:t>题目：32 位地址，8 项总 line、2-way、line size = 4B，写出 tag/index/offset 划分和 hit compare 逻辑。</w:t>
      </w:r>
    </w:p>
    <w:p w14:paraId="3359A5C8" w14:textId="77777777" w:rsidR="006745E1" w:rsidRDefault="00000000">
      <w:r>
        <w:t>答案要点：总 line=8，2-way，所以 set 数=4；index=2 bit；offset=2 bit；tag=28 bit。</w:t>
      </w:r>
    </w:p>
    <w:p w14:paraId="1139A993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wire [27:0] addr_tag   = addr[31:4];</w:t>
      </w:r>
      <w:r>
        <w:rPr>
          <w:rFonts w:ascii="Consolas" w:hAnsi="Consolas"/>
          <w:sz w:val="18"/>
        </w:rPr>
        <w:br/>
        <w:t>wire [1:0]  addr_index = addr[3:2];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assign way0_hit = way0_valid &amp;&amp; (way0_tag == addr_tag);</w:t>
      </w:r>
      <w:r>
        <w:rPr>
          <w:rFonts w:ascii="Consolas" w:hAnsi="Consolas"/>
          <w:sz w:val="18"/>
        </w:rPr>
        <w:br/>
        <w:t>assign way1_hit = way1_valid &amp;&amp; (way1_tag == addr_tag);</w:t>
      </w:r>
      <w:r>
        <w:rPr>
          <w:rFonts w:ascii="Consolas" w:hAnsi="Consolas"/>
          <w:sz w:val="18"/>
        </w:rPr>
        <w:br/>
        <w:t>assign hit      = way0_hit | way1_hit;</w:t>
      </w:r>
    </w:p>
    <w:p w14:paraId="6C2B1D8E" w14:textId="77777777" w:rsidR="006745E1" w:rsidRDefault="00000000">
      <w:pPr>
        <w:pStyle w:val="Heading2"/>
      </w:pPr>
      <w:r>
        <w:t xml:space="preserve">I.2 </w:t>
      </w:r>
      <w:r>
        <w:t>手撕代码示例：同步</w:t>
      </w:r>
      <w:r>
        <w:t xml:space="preserve"> FIFO</w:t>
      </w:r>
    </w:p>
    <w:p w14:paraId="4D19B06B" w14:textId="77777777" w:rsidR="006745E1" w:rsidRDefault="00000000">
      <w:pPr>
        <w:pStyle w:val="NoSpacing"/>
      </w:pPr>
      <w:r>
        <w:rPr>
          <w:rFonts w:ascii="Consolas" w:hAnsi="Consolas"/>
          <w:sz w:val="18"/>
        </w:rPr>
        <w:t>module sync_fifo #(</w:t>
      </w:r>
      <w:r>
        <w:rPr>
          <w:rFonts w:ascii="Consolas" w:hAnsi="Consolas"/>
          <w:sz w:val="18"/>
        </w:rPr>
        <w:br/>
        <w:t xml:space="preserve">    parameter DW = 32,</w:t>
      </w:r>
      <w:r>
        <w:rPr>
          <w:rFonts w:ascii="Consolas" w:hAnsi="Consolas"/>
          <w:sz w:val="18"/>
        </w:rPr>
        <w:br/>
        <w:t xml:space="preserve">    parameter DEPTH = 16,</w:t>
      </w:r>
      <w:r>
        <w:rPr>
          <w:rFonts w:ascii="Consolas" w:hAnsi="Consolas"/>
          <w:sz w:val="18"/>
        </w:rPr>
        <w:br/>
        <w:t xml:space="preserve">    parameter AW = 4</w:t>
      </w:r>
      <w:r>
        <w:rPr>
          <w:rFonts w:ascii="Consolas" w:hAnsi="Consolas"/>
          <w:sz w:val="18"/>
        </w:rPr>
        <w:br/>
        <w:t>)(</w:t>
      </w:r>
      <w:r>
        <w:rPr>
          <w:rFonts w:ascii="Consolas" w:hAnsi="Consolas"/>
          <w:sz w:val="18"/>
        </w:rPr>
        <w:br/>
        <w:t xml:space="preserve">    input  wire          clk,</w:t>
      </w:r>
      <w:r>
        <w:rPr>
          <w:rFonts w:ascii="Consolas" w:hAnsi="Consolas"/>
          <w:sz w:val="18"/>
        </w:rPr>
        <w:br/>
        <w:t xml:space="preserve">    input  wire          rst_n,</w:t>
      </w:r>
      <w:r>
        <w:rPr>
          <w:rFonts w:ascii="Consolas" w:hAnsi="Consolas"/>
          <w:sz w:val="18"/>
        </w:rPr>
        <w:br/>
        <w:t xml:space="preserve">    input  wire          wr_en,</w:t>
      </w:r>
      <w:r>
        <w:rPr>
          <w:rFonts w:ascii="Consolas" w:hAnsi="Consolas"/>
          <w:sz w:val="18"/>
        </w:rPr>
        <w:br/>
        <w:t xml:space="preserve">    input  wire [DW-1:0] din,</w:t>
      </w:r>
      <w:r>
        <w:rPr>
          <w:rFonts w:ascii="Consolas" w:hAnsi="Consolas"/>
          <w:sz w:val="18"/>
        </w:rPr>
        <w:br/>
        <w:t xml:space="preserve">    input  wire          rd_en,</w:t>
      </w:r>
      <w:r>
        <w:rPr>
          <w:rFonts w:ascii="Consolas" w:hAnsi="Consolas"/>
          <w:sz w:val="18"/>
        </w:rPr>
        <w:br/>
        <w:t xml:space="preserve">    output reg  [DW-1:0] dout,</w:t>
      </w:r>
      <w:r>
        <w:rPr>
          <w:rFonts w:ascii="Consolas" w:hAnsi="Consolas"/>
          <w:sz w:val="18"/>
        </w:rPr>
        <w:br/>
        <w:t xml:space="preserve">    output wire          full,</w:t>
      </w:r>
      <w:r>
        <w:rPr>
          <w:rFonts w:ascii="Consolas" w:hAnsi="Consolas"/>
          <w:sz w:val="18"/>
        </w:rPr>
        <w:br/>
        <w:t xml:space="preserve">    output wire          empty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  <w:t>reg [DW-1:0] mem [0:DEPTH-1];</w:t>
      </w:r>
      <w:r>
        <w:rPr>
          <w:rFonts w:ascii="Consolas" w:hAnsi="Consolas"/>
          <w:sz w:val="18"/>
        </w:rPr>
        <w:br/>
        <w:t>reg [AW:0] wr_ptr, rd_ptr;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assign empty = (wr_ptr == rd_ptr);</w:t>
      </w:r>
      <w:r>
        <w:rPr>
          <w:rFonts w:ascii="Consolas" w:hAnsi="Consolas"/>
          <w:sz w:val="18"/>
        </w:rPr>
        <w:br/>
        <w:t>assign full  = (wr_ptr[AW-1:0] == rd_ptr[AW-1:0]) &amp;&amp;</w:t>
      </w:r>
      <w:r>
        <w:rPr>
          <w:rFonts w:ascii="Consolas" w:hAnsi="Consolas"/>
          <w:sz w:val="18"/>
        </w:rPr>
        <w:br/>
        <w:t xml:space="preserve">               (wr_ptr[AW]     != rd_ptr[AW]);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always @(posedge clk or negedge rst_n) begin</w:t>
      </w:r>
      <w:r>
        <w:rPr>
          <w:rFonts w:ascii="Consolas" w:hAnsi="Consolas"/>
          <w:sz w:val="18"/>
        </w:rPr>
        <w:br/>
        <w:t xml:space="preserve">    if (!rst_n) begin</w:t>
      </w:r>
      <w:r>
        <w:rPr>
          <w:rFonts w:ascii="Consolas" w:hAnsi="Consolas"/>
          <w:sz w:val="18"/>
        </w:rPr>
        <w:br/>
        <w:t xml:space="preserve">        wr_ptr &lt;= 0;</w:t>
      </w:r>
      <w:r>
        <w:rPr>
          <w:rFonts w:ascii="Consolas" w:hAnsi="Consolas"/>
          <w:sz w:val="18"/>
        </w:rPr>
        <w:br/>
        <w:t xml:space="preserve">        rd_ptr &lt;= 0;</w:t>
      </w:r>
      <w:r>
        <w:rPr>
          <w:rFonts w:ascii="Consolas" w:hAnsi="Consolas"/>
          <w:sz w:val="18"/>
        </w:rPr>
        <w:br/>
        <w:t xml:space="preserve">        dout   &lt;= 0;</w:t>
      </w:r>
      <w:r>
        <w:rPr>
          <w:rFonts w:ascii="Consolas" w:hAnsi="Consolas"/>
          <w:sz w:val="18"/>
        </w:rPr>
        <w:br/>
        <w:t xml:space="preserve">    end else begin</w:t>
      </w:r>
      <w:r>
        <w:rPr>
          <w:rFonts w:ascii="Consolas" w:hAnsi="Consolas"/>
          <w:sz w:val="18"/>
        </w:rPr>
        <w:br/>
        <w:t xml:space="preserve">        if (wr_en &amp;&amp; !full) begin</w:t>
      </w:r>
      <w:r>
        <w:rPr>
          <w:rFonts w:ascii="Consolas" w:hAnsi="Consolas"/>
          <w:sz w:val="18"/>
        </w:rPr>
        <w:br/>
        <w:t xml:space="preserve">            mem[wr_ptr[AW-1:0]] &lt;= din;</w:t>
      </w:r>
      <w:r>
        <w:rPr>
          <w:rFonts w:ascii="Consolas" w:hAnsi="Consolas"/>
          <w:sz w:val="18"/>
        </w:rPr>
        <w:br/>
        <w:t xml:space="preserve">            wr_ptr &lt;= wr_ptr + 1'b1;</w:t>
      </w:r>
      <w:r>
        <w:rPr>
          <w:rFonts w:ascii="Consolas" w:hAnsi="Consolas"/>
          <w:sz w:val="18"/>
        </w:rPr>
        <w:br/>
        <w:t xml:space="preserve">        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if (rd_en &amp;&amp; !empty) begin</w:t>
      </w:r>
      <w:r>
        <w:rPr>
          <w:rFonts w:ascii="Consolas" w:hAnsi="Consolas"/>
          <w:sz w:val="18"/>
        </w:rPr>
        <w:br/>
        <w:t xml:space="preserve">            dout &lt;= mem[rd_ptr[AW-1:0]];</w:t>
      </w:r>
      <w:r>
        <w:rPr>
          <w:rFonts w:ascii="Consolas" w:hAnsi="Consolas"/>
          <w:sz w:val="18"/>
        </w:rPr>
        <w:br/>
        <w:t xml:space="preserve">            rd_ptr &lt;= rd_ptr + 1'b1;</w:t>
      </w:r>
      <w:r>
        <w:rPr>
          <w:rFonts w:ascii="Consolas" w:hAnsi="Consolas"/>
          <w:sz w:val="18"/>
        </w:rPr>
        <w:br/>
        <w:t xml:space="preserve">        end</w:t>
      </w:r>
      <w:r>
        <w:rPr>
          <w:rFonts w:ascii="Consolas" w:hAnsi="Consolas"/>
          <w:sz w:val="18"/>
        </w:rPr>
        <w:br/>
        <w:t xml:space="preserve">    end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  <w:t>endmodule</w:t>
      </w:r>
    </w:p>
    <w:p w14:paraId="6D91DEFF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20 </w:t>
      </w:r>
      <w:r>
        <w:rPr>
          <w:lang w:eastAsia="zh-CN"/>
        </w:rPr>
        <w:t>章｜三个项目统一的</w:t>
      </w:r>
      <w:r>
        <w:rPr>
          <w:lang w:eastAsia="zh-CN"/>
        </w:rPr>
        <w:t>“</w:t>
      </w:r>
      <w:r>
        <w:rPr>
          <w:lang w:eastAsia="zh-CN"/>
        </w:rPr>
        <w:t>从头到尾全流程讲法</w:t>
      </w:r>
      <w:r>
        <w:rPr>
          <w:lang w:eastAsia="zh-CN"/>
        </w:rPr>
        <w:t>”</w:t>
      </w:r>
      <w:r>
        <w:rPr>
          <w:lang w:eastAsia="zh-CN"/>
        </w:rPr>
        <w:t>升级模板（</w:t>
      </w:r>
      <w:r>
        <w:rPr>
          <w:lang w:eastAsia="zh-CN"/>
        </w:rPr>
        <w:t>V6</w:t>
      </w:r>
      <w:r>
        <w:rPr>
          <w:lang w:eastAsia="zh-CN"/>
        </w:rPr>
        <w:t>）</w:t>
      </w:r>
    </w:p>
    <w:p w14:paraId="1024CC95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第一段：项目一句话定位。先说这个项目解决什么问题，不要一上来埋到模块细节里。</w:t>
      </w:r>
    </w:p>
    <w:p w14:paraId="6EC931FD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第二段：顶层结构。用 4~6 个模块把全局画出来。</w:t>
      </w:r>
    </w:p>
    <w:p w14:paraId="378FAA27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第三段：完整流程。沿一条主数据流或主状态流，从入口讲到出口。</w:t>
      </w:r>
    </w:p>
    <w:p w14:paraId="1D7F5BBC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第四段：关键结构。挑 3~5 个最核心的结构，解释“为什么需要它、和谁通信、什么时候更新”。</w:t>
      </w:r>
    </w:p>
    <w:p w14:paraId="39EEEC4D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第五段：边界和取舍。主动说明哪些没做，为什么没做，这样反而更真实。</w:t>
      </w:r>
    </w:p>
    <w:p w14:paraId="1DEC17DF" w14:textId="77777777" w:rsidR="006745E1" w:rsidRDefault="00000000">
      <w:pPr>
        <w:pStyle w:val="ListBullet"/>
        <w:rPr>
          <w:lang w:eastAsia="zh-CN"/>
        </w:rPr>
      </w:pPr>
      <w:r>
        <w:rPr>
          <w:lang w:eastAsia="zh-CN"/>
        </w:rPr>
        <w:t>第六段：代码级关键操作。至少准备 3 个最能体现工程理解的寄存器更新或队列操作。</w:t>
      </w:r>
    </w:p>
    <w:p w14:paraId="055C8DF2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21 </w:t>
      </w:r>
      <w:r>
        <w:rPr>
          <w:lang w:eastAsia="zh-CN"/>
        </w:rPr>
        <w:t>章｜全链路错误处理：</w:t>
      </w:r>
      <w:r>
        <w:rPr>
          <w:lang w:eastAsia="zh-CN"/>
        </w:rPr>
        <w:t xml:space="preserve">CPU / DDR3 / SoC-DMA </w:t>
      </w:r>
      <w:r>
        <w:rPr>
          <w:lang w:eastAsia="zh-CN"/>
        </w:rPr>
        <w:t>的错误类型、信号与恢复流程</w:t>
      </w:r>
    </w:p>
    <w:p w14:paraId="4ABE3EC7" w14:textId="77777777" w:rsidR="006745E1" w:rsidRDefault="00000000">
      <w:pPr>
        <w:rPr>
          <w:lang w:eastAsia="zh-CN"/>
        </w:rPr>
      </w:pPr>
      <w:r>
        <w:rPr>
          <w:lang w:eastAsia="zh-CN"/>
        </w:rPr>
        <w:t>这部分是很多 CPU / SoC 岗位会追问但候选人往往讲不完整的地方：到底有哪些错误，谁先发现，如何上报，哪些状态需要冻结，哪些资源需要恢复，错误最终怎样回到软件或控制平面。你要做到的不是只会说“有异常就 flush”，而是能把“错误源 → 检测点 → 错误信号 → 状态更新 → 恢复路径 → 软件可见结果”完整说顺。</w:t>
      </w:r>
    </w:p>
    <w:p w14:paraId="7F7B252A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21.1 CPU </w:t>
      </w:r>
      <w:r>
        <w:rPr>
          <w:lang w:eastAsia="zh-CN"/>
        </w:rPr>
        <w:t>项目中的错误处理：从分支错预测到精确异常</w:t>
      </w:r>
    </w:p>
    <w:p w14:paraId="324DCA66" w14:textId="77777777" w:rsidR="006745E1" w:rsidRDefault="00000000">
      <w:r>
        <w:rPr>
          <w:lang w:eastAsia="zh-CN"/>
        </w:rPr>
        <w:t>在这颗轻量级 OoO CPU 里，最典型的“错误”分两大类：控制流错误和执行/访存异常。控制流错误主要是分支错预测（mispredict）；执行/访存异常则包括 illegal instruction（非法指令）、load/store access fault（访存访问错误）、对齐错误或外部返回 fault 等。</w:t>
      </w:r>
      <w:r>
        <w:t>它们最终都会进入 flush / recovery，但触发点、恢复基准和后端需要保留/丢弃的状态并不完全一样。</w:t>
      </w:r>
    </w:p>
    <w:p w14:paraId="6D5A748F" w14:textId="77777777" w:rsidR="006745E1" w:rsidRDefault="00000000">
      <w:pPr>
        <w:pStyle w:val="ListBullet"/>
      </w:pPr>
      <w:r>
        <w:t>控制流错误：BRU（Branch Unit，分支单元）在 EX 中发现 actual_taken / actual_target 与预测值不同。</w:t>
      </w:r>
    </w:p>
    <w:p w14:paraId="4236730E" w14:textId="77777777" w:rsidR="006745E1" w:rsidRDefault="00000000">
      <w:pPr>
        <w:pStyle w:val="ListBullet"/>
      </w:pPr>
      <w:r>
        <w:t>执行/访存异常：译码阶段可发现 illegal instruction；AGU / MEM 路径可发现地址错；外部数据口可返回 access fault。</w:t>
      </w:r>
    </w:p>
    <w:p w14:paraId="3DE8C983" w14:textId="77777777" w:rsidR="006745E1" w:rsidRDefault="00000000">
      <w:pPr>
        <w:pStyle w:val="ListBullet"/>
      </w:pPr>
      <w:r>
        <w:t>非错误但常被混淆的情况：例如 RV32M 里的 divide-by-zero 通常按 ISA 定义返回结果，不一定做 trap。</w:t>
      </w:r>
    </w:p>
    <w:p w14:paraId="26876FDF" w14:textId="77777777" w:rsidR="006745E1" w:rsidRDefault="00000000">
      <w:pPr>
        <w:rPr>
          <w:lang w:eastAsia="zh-CN"/>
        </w:rPr>
      </w:pPr>
      <w:r>
        <w:rPr>
          <w:lang w:eastAsia="zh-CN"/>
        </w:rPr>
        <w:lastRenderedPageBreak/>
        <w:t>你要把这几类错误和对应的信号讲清：</w:t>
      </w:r>
    </w:p>
    <w:p w14:paraId="34DB8A37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# CPU 常见错误相关信号（示意）</w:t>
      </w:r>
      <w:r>
        <w:rPr>
          <w:rFonts w:ascii="Courier New" w:eastAsia="Courier New" w:hAnsi="Courier New"/>
          <w:sz w:val="18"/>
        </w:rPr>
        <w:br/>
        <w:t>flush_valid           // 总体 flush 请求</w:t>
      </w:r>
      <w:r>
        <w:rPr>
          <w:rFonts w:ascii="Courier New" w:eastAsia="Courier New" w:hAnsi="Courier New"/>
          <w:sz w:val="18"/>
        </w:rPr>
        <w:br/>
        <w:t>flush_cause[2:0]      // 000:none 001:mispredict 010:trap 011:illegal 100:load_fault 101:store_fault ...</w:t>
      </w:r>
      <w:r>
        <w:rPr>
          <w:rFonts w:ascii="Courier New" w:eastAsia="Courier New" w:hAnsi="Courier New"/>
          <w:sz w:val="18"/>
        </w:rPr>
        <w:br/>
        <w:t>redirect_pc[31:0]     // 正确的下一条 PC</w:t>
      </w:r>
      <w:r>
        <w:rPr>
          <w:rFonts w:ascii="Courier New" w:eastAsia="Courier New" w:hAnsi="Courier New"/>
          <w:sz w:val="18"/>
        </w:rPr>
        <w:br/>
        <w:t>cdb_mispredict        // BRU 在 CDB 或旁路上报分支错误</w:t>
      </w:r>
      <w:r>
        <w:rPr>
          <w:rFonts w:ascii="Courier New" w:eastAsia="Courier New" w:hAnsi="Courier New"/>
          <w:sz w:val="18"/>
        </w:rPr>
        <w:br/>
        <w:t>cdb_exc               // 执行单元上报异常</w:t>
      </w:r>
      <w:r>
        <w:rPr>
          <w:rFonts w:ascii="Courier New" w:eastAsia="Courier New" w:hAnsi="Courier New"/>
          <w:sz w:val="18"/>
        </w:rPr>
        <w:br/>
        <w:t>rob_head_exception    // ROB 头项最终以异常方式退休</w:t>
      </w:r>
      <w:r>
        <w:rPr>
          <w:rFonts w:ascii="Courier New" w:eastAsia="Courier New" w:hAnsi="Courier New"/>
          <w:sz w:val="18"/>
        </w:rPr>
        <w:br/>
        <w:t>trap_valid            // 进入 trap 处理</w:t>
      </w:r>
      <w:r>
        <w:rPr>
          <w:rFonts w:ascii="Courier New" w:eastAsia="Courier New" w:hAnsi="Courier New"/>
          <w:sz w:val="18"/>
        </w:rPr>
        <w:br/>
        <w:t>trap_code[3:0]        // 异常编码</w:t>
      </w:r>
      <w:r>
        <w:rPr>
          <w:rFonts w:ascii="Courier New" w:eastAsia="Courier New" w:hAnsi="Courier New"/>
          <w:sz w:val="18"/>
        </w:rPr>
        <w:br/>
      </w:r>
    </w:p>
    <w:p w14:paraId="65522F67" w14:textId="77777777" w:rsidR="006745E1" w:rsidRDefault="00000000">
      <w:pPr>
        <w:rPr>
          <w:lang w:eastAsia="zh-CN"/>
        </w:rPr>
      </w:pPr>
      <w:r>
        <w:rPr>
          <w:lang w:eastAsia="zh-CN"/>
        </w:rPr>
        <w:t>最标准的 CPU 错误处理流程可以这样讲：</w:t>
      </w:r>
    </w:p>
    <w:p w14:paraId="1CF170F1" w14:textId="77777777" w:rsidR="006745E1" w:rsidRDefault="00000000">
      <w:pPr>
        <w:shd w:val="clear" w:color="auto" w:fill="FFF9E6"/>
      </w:pPr>
      <w:r>
        <w:rPr>
          <w:rFonts w:ascii="Consolas" w:eastAsia="Consolas" w:hAnsi="Consolas"/>
          <w:sz w:val="18"/>
        </w:rPr>
        <w:t>BRU / AGU / MEM / Decode 发现异常源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├─ 若是 mispredict：生成 cdb_mispredict + redirect_pc</w:t>
      </w:r>
      <w:r>
        <w:rPr>
          <w:rFonts w:ascii="Consolas" w:eastAsia="Consolas" w:hAnsi="Consolas"/>
          <w:sz w:val="18"/>
        </w:rPr>
        <w:br/>
        <w:t xml:space="preserve">        └─ 若是异常：写 ROB[rob_idx].exception / exception_code</w:t>
      </w:r>
      <w:r>
        <w:rPr>
          <w:rFonts w:ascii="Consolas" w:eastAsia="Consolas" w:hAnsi="Consolas"/>
          <w:sz w:val="18"/>
        </w:rPr>
        <w:br/>
        <w:t xml:space="preserve">                 │</w:t>
      </w:r>
      <w:r>
        <w:rPr>
          <w:rFonts w:ascii="Consolas" w:eastAsia="Consolas" w:hAnsi="Consolas"/>
          <w:sz w:val="18"/>
        </w:rPr>
        <w:br/>
        <w:t xml:space="preserve">                 ▼</w:t>
      </w:r>
      <w:r>
        <w:rPr>
          <w:rFonts w:ascii="Consolas" w:eastAsia="Consolas" w:hAnsi="Consolas"/>
          <w:sz w:val="18"/>
        </w:rPr>
        <w:br/>
        <w:t xml:space="preserve">           flush_ctrl 统一仲裁</w:t>
      </w:r>
      <w:r>
        <w:rPr>
          <w:rFonts w:ascii="Consolas" w:eastAsia="Consolas" w:hAnsi="Consolas"/>
          <w:sz w:val="18"/>
        </w:rPr>
        <w:br/>
        <w:t xml:space="preserve">                 │</w:t>
      </w:r>
      <w:r>
        <w:rPr>
          <w:rFonts w:ascii="Consolas" w:eastAsia="Consolas" w:hAnsi="Consolas"/>
          <w:sz w:val="18"/>
        </w:rPr>
        <w:br/>
        <w:t xml:space="preserve">     ┌───────────┼───────────┐</w:t>
      </w:r>
      <w:r>
        <w:rPr>
          <w:rFonts w:ascii="Consolas" w:eastAsia="Consolas" w:hAnsi="Consolas"/>
          <w:sz w:val="18"/>
        </w:rPr>
        <w:br/>
        <w:t xml:space="preserve">     ▼           ▼           ▼</w:t>
      </w:r>
      <w:r>
        <w:rPr>
          <w:rFonts w:ascii="Consolas" w:eastAsia="Consolas" w:hAnsi="Consolas"/>
          <w:sz w:val="18"/>
        </w:rPr>
        <w:br/>
        <w:t xml:space="preserve"> 前端 redirect   younger kill   rename 恢复</w:t>
      </w:r>
      <w:r>
        <w:rPr>
          <w:rFonts w:ascii="Consolas" w:eastAsia="Consolas" w:hAnsi="Consolas"/>
          <w:sz w:val="18"/>
        </w:rPr>
        <w:br/>
        <w:t>(IF/fetchq)    (ROB/RS/LSQ)   (checkpoint 或 RRAT)</w:t>
      </w:r>
      <w:r>
        <w:rPr>
          <w:rFonts w:ascii="Consolas" w:eastAsia="Consolas" w:hAnsi="Consolas"/>
          <w:sz w:val="18"/>
        </w:rPr>
        <w:br/>
        <w:t xml:space="preserve">                 │</w:t>
      </w:r>
      <w:r>
        <w:rPr>
          <w:rFonts w:ascii="Consolas" w:eastAsia="Consolas" w:hAnsi="Consolas"/>
          <w:sz w:val="18"/>
        </w:rPr>
        <w:br/>
        <w:t xml:space="preserve">                 ▼</w:t>
      </w:r>
      <w:r>
        <w:rPr>
          <w:rFonts w:ascii="Consolas" w:eastAsia="Consolas" w:hAnsi="Consolas"/>
          <w:sz w:val="18"/>
        </w:rPr>
        <w:br/>
        <w:t xml:space="preserve">            若是 trap：进入异常入口</w:t>
      </w:r>
      <w:r>
        <w:rPr>
          <w:rFonts w:ascii="Consolas" w:eastAsia="Consolas" w:hAnsi="Consolas"/>
          <w:sz w:val="18"/>
        </w:rPr>
        <w:br/>
      </w:r>
    </w:p>
    <w:p w14:paraId="75867DF4" w14:textId="77777777" w:rsidR="006745E1" w:rsidRDefault="00000000">
      <w:pPr>
        <w:pStyle w:val="Heading3"/>
      </w:pPr>
      <w:r>
        <w:t xml:space="preserve">21.1.1 </w:t>
      </w:r>
      <w:r>
        <w:t>分支错预测（</w:t>
      </w:r>
      <w:r>
        <w:t>Branch Mispredict</w:t>
      </w:r>
      <w:r>
        <w:t>）怎么处理</w:t>
      </w:r>
    </w:p>
    <w:p w14:paraId="439AE084" w14:textId="77777777" w:rsidR="006745E1" w:rsidRDefault="00000000">
      <w:r>
        <w:t>分支错预测是“控制流错误”，不是“程序异常”。它的核心动作是恢复正确控制流，不需要把 older 已提交状态回滚。最常见做法是：BRU 得到 actual_taken / actual_target 后，与 pred_taken / pred_target 比较；若不一致，则向 flush_ctrl 发 mispredict，并提供 redirect_pc。随后前端 PC 重定向、fetch queue 清空、checkpoint 恢复 RAT / Free List 边界，同时 younger ROB/RS/LSQ 项被 kill。</w:t>
      </w:r>
    </w:p>
    <w:p w14:paraId="27A410EE" w14:textId="77777777" w:rsidR="006745E1" w:rsidRDefault="00000000">
      <w:pPr>
        <w:pStyle w:val="Heading3"/>
      </w:pPr>
      <w:r>
        <w:t xml:space="preserve">21.1.2 </w:t>
      </w:r>
      <w:r>
        <w:t>精确异常（</w:t>
      </w:r>
      <w:r>
        <w:t>Precise Exception</w:t>
      </w:r>
      <w:r>
        <w:t>）怎么处理</w:t>
      </w:r>
    </w:p>
    <w:p w14:paraId="5C2A404B" w14:textId="77777777" w:rsidR="006745E1" w:rsidRDefault="00000000">
      <w:r>
        <w:t>精确异常要求：异常指令之前的所有 older 指令都看起来已经提交，之后的所有 younger 指令都看起来没有发生过。实现上靠三件事：第一，ROB 只允许顺序提交；第二，store 只有在 commit 时才真正对外可见；第</w:t>
      </w:r>
      <w:r>
        <w:lastRenderedPageBreak/>
        <w:t>三，异常恢复不靠 checkpoint，而是靠 RRAT（Retirement Register Alias Table，退休寄存器别名表）恢复最近一次已提交映射。</w:t>
      </w:r>
    </w:p>
    <w:p w14:paraId="5BF1622C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// trap 恢复关键动作（示意）</w:t>
      </w:r>
      <w:r>
        <w:rPr>
          <w:rFonts w:ascii="Courier New" w:eastAsia="Courier New" w:hAnsi="Courier New"/>
          <w:sz w:val="18"/>
        </w:rPr>
        <w:br/>
        <w:t>if (trap_flush) begin</w:t>
      </w:r>
      <w:r>
        <w:rPr>
          <w:rFonts w:ascii="Courier New" w:eastAsia="Courier New" w:hAnsi="Courier New"/>
          <w:sz w:val="18"/>
        </w:rPr>
        <w:br/>
        <w:t xml:space="preserve">    rat &lt;= rrat;           // 回到最近已提交映射</w:t>
      </w:r>
      <w:r>
        <w:rPr>
          <w:rFonts w:ascii="Courier New" w:eastAsia="Courier New" w:hAnsi="Courier New"/>
          <w:sz w:val="18"/>
        </w:rPr>
        <w:br/>
        <w:t xml:space="preserve">    fetchq_valid &lt;= '0;    // 前端旧指令作废</w:t>
      </w:r>
      <w:r>
        <w:rPr>
          <w:rFonts w:ascii="Courier New" w:eastAsia="Courier New" w:hAnsi="Courier New"/>
          <w:sz w:val="18"/>
        </w:rPr>
        <w:br/>
        <w:t xml:space="preserve">    rs_valid     &lt;= '0;    // younger 等待执行项清空</w:t>
      </w:r>
      <w:r>
        <w:rPr>
          <w:rFonts w:ascii="Courier New" w:eastAsia="Courier New" w:hAnsi="Courier New"/>
          <w:sz w:val="18"/>
        </w:rPr>
        <w:br/>
        <w:t xml:space="preserve">    lsq_valid    &lt;= '0;    // younger load/store 清空</w:t>
      </w:r>
      <w:r>
        <w:rPr>
          <w:rFonts w:ascii="Courier New" w:eastAsia="Courier New" w:hAnsi="Courier New"/>
          <w:sz w:val="18"/>
        </w:rPr>
        <w:br/>
        <w:t xml:space="preserve">    pc_reg       &lt;= trap_vector;</w:t>
      </w:r>
      <w:r>
        <w:rPr>
          <w:rFonts w:ascii="Courier New" w:eastAsia="Courier New" w:hAnsi="Courier New"/>
          <w:sz w:val="18"/>
        </w:rPr>
        <w:br/>
        <w:t>end</w:t>
      </w:r>
      <w:r>
        <w:rPr>
          <w:rFonts w:ascii="Courier New" w:eastAsia="Courier New" w:hAnsi="Courier New"/>
          <w:sz w:val="18"/>
        </w:rPr>
        <w:br/>
      </w:r>
    </w:p>
    <w:p w14:paraId="56502586" w14:textId="77777777" w:rsidR="006745E1" w:rsidRDefault="00000000">
      <w:pPr>
        <w:pStyle w:val="Heading3"/>
      </w:pPr>
      <w:r>
        <w:t xml:space="preserve">21.1.3 CPU </w:t>
      </w:r>
      <w:r>
        <w:t>项目中你最适合</w:t>
      </w:r>
      <w:r>
        <w:t xml:space="preserve"> claim </w:t>
      </w:r>
      <w:r>
        <w:t>到哪个程度</w:t>
      </w:r>
    </w:p>
    <w:p w14:paraId="5BBC62F7" w14:textId="77777777" w:rsidR="006745E1" w:rsidRDefault="00000000">
      <w:pPr>
        <w:rPr>
          <w:lang w:eastAsia="zh-CN"/>
        </w:rPr>
      </w:pPr>
      <w:r>
        <w:t>最稳的口径是：你可以 claim 到“完成了异常/分支恢复机制的 RTL 级设计与功能仿真闭环，能够清楚解释 precise state（精确状态）、checkpoint（检查点）恢复与 RRAT 恢复的区别，并能从 ROB/RS/LSQ/StoreBuffer 的角度解释 younger kill 与资源回收”。</w:t>
      </w:r>
      <w:r>
        <w:rPr>
          <w:lang w:eastAsia="zh-CN"/>
        </w:rPr>
        <w:t>不要轻易说自己做了完整操作系统级 trap 子系统、所有 CSR 细节、或形式化证明级别的异常完备性验证，除非你真的做过。</w:t>
      </w:r>
    </w:p>
    <w:p w14:paraId="652D7D0A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21.2 DDR3 </w:t>
      </w:r>
      <w:r>
        <w:rPr>
          <w:lang w:eastAsia="zh-CN"/>
        </w:rPr>
        <w:t>控制器中的错误处理：协议、边界、资源与物理接口</w:t>
      </w:r>
    </w:p>
    <w:p w14:paraId="1D22C446" w14:textId="77777777" w:rsidR="006745E1" w:rsidRDefault="00000000">
      <w:pPr>
        <w:rPr>
          <w:lang w:eastAsia="zh-CN"/>
        </w:rPr>
      </w:pPr>
      <w:r>
        <w:rPr>
          <w:lang w:eastAsia="zh-CN"/>
        </w:rPr>
        <w:t>DDR3 控制器里最容易讲空的是“错误”。很多人只会讲 timing，不会讲控制器什么时候应该返回错误、用什么粒度上报。你这个项目里最合理的错误口径分四类：AXI 前端协议/参数错误、child / 调度资源错误、时序/状态机非法状态、DFI/PHY 报错。</w:t>
      </w:r>
    </w:p>
    <w:p w14:paraId="59D06A86" w14:textId="77777777" w:rsidR="006745E1" w:rsidRDefault="00000000">
      <w:pPr>
        <w:pStyle w:val="ListBullet"/>
      </w:pPr>
      <w:r>
        <w:t>AXI 前端错误：不支持的 burst 类型、size 不符合当前 32-bit AXI slave 子集、4KB 边界违规、地址对齐不符。</w:t>
      </w:r>
    </w:p>
    <w:p w14:paraId="2B938041" w14:textId="77777777" w:rsidR="006745E1" w:rsidRDefault="00000000">
      <w:pPr>
        <w:pStyle w:val="ListBullet"/>
      </w:pPr>
      <w:r>
        <w:t>内部资源错误：child pool 溢出、reorder buffer / read reorder buffer 溢出、RMW 缓冲非法状态。</w:t>
      </w:r>
    </w:p>
    <w:p w14:paraId="54AC14D4" w14:textId="77777777" w:rsidR="006745E1" w:rsidRDefault="00000000">
      <w:pPr>
        <w:pStyle w:val="ListBullet"/>
      </w:pPr>
      <w:r>
        <w:t>状态机 / 时序错误：bank 状态机不可能状态、非法 command 序列、refresh 窗口超限。</w:t>
      </w:r>
    </w:p>
    <w:p w14:paraId="68A7F356" w14:textId="77777777" w:rsidR="006745E1" w:rsidRDefault="00000000">
      <w:pPr>
        <w:pStyle w:val="ListBullet"/>
      </w:pPr>
      <w:r>
        <w:t>PHY/DFI 错误：若下层 PHY 接口返回 error / training fail / parity fail 等。</w:t>
      </w:r>
    </w:p>
    <w:p w14:paraId="0E2F20C8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# DDR3 控制器对外最合理的错误可见方式</w:t>
      </w:r>
      <w:r>
        <w:rPr>
          <w:rFonts w:ascii="Courier New" w:eastAsia="Courier New" w:hAnsi="Courier New"/>
          <w:sz w:val="18"/>
        </w:rPr>
        <w:br/>
        <w:t>rresp[1:0] = OKAY / SLVERR / DECERR</w:t>
      </w:r>
      <w:r>
        <w:rPr>
          <w:rFonts w:ascii="Courier New" w:eastAsia="Courier New" w:hAnsi="Courier New"/>
          <w:sz w:val="18"/>
        </w:rPr>
        <w:br/>
        <w:t>bresp[1:0] = OKAY / SLVERR / DECERR</w:t>
      </w:r>
      <w:r>
        <w:rPr>
          <w:rFonts w:ascii="Courier New" w:eastAsia="Courier New" w:hAnsi="Courier New"/>
          <w:sz w:val="18"/>
        </w:rPr>
        <w:br/>
        <w:t>ctrl_status.error</w:t>
      </w:r>
      <w:r>
        <w:rPr>
          <w:rFonts w:ascii="Courier New" w:eastAsia="Courier New" w:hAnsi="Courier New"/>
          <w:sz w:val="18"/>
        </w:rPr>
        <w:br/>
        <w:t>ctrl_status.err_code[3:0]</w:t>
      </w:r>
      <w:r>
        <w:rPr>
          <w:rFonts w:ascii="Courier New" w:eastAsia="Courier New" w:hAnsi="Courier New"/>
          <w:sz w:val="18"/>
        </w:rPr>
        <w:br/>
      </w:r>
    </w:p>
    <w:p w14:paraId="410959C5" w14:textId="77777777" w:rsidR="006745E1" w:rsidRDefault="00000000">
      <w:r>
        <w:lastRenderedPageBreak/>
        <w:t>对 AXI master 来说，最直接的错误就是 RRESP / BRESP；对本控制器内部测试或系统软件来说，还可以在状态寄存器暴露 error / err_code。最稳的项目口径是：控制器对不支持或无法安全处理的请求返回 SLVERR，解码不存在的地址空间由上层 interconnect 返回 DECERR。</w:t>
      </w:r>
    </w:p>
    <w:p w14:paraId="1EC5AE7D" w14:textId="77777777" w:rsidR="006745E1" w:rsidRDefault="00000000">
      <w:pPr>
        <w:shd w:val="clear" w:color="auto" w:fill="FFF9E6"/>
      </w:pPr>
      <w:r>
        <w:rPr>
          <w:rFonts w:ascii="Consolas" w:eastAsia="Consolas" w:hAnsi="Consolas"/>
          <w:sz w:val="18"/>
        </w:rPr>
        <w:t>AXI 请求进入</w:t>
      </w:r>
      <w:r>
        <w:rPr>
          <w:rFonts w:ascii="Consolas" w:eastAsia="Consolas" w:hAnsi="Consolas"/>
          <w:sz w:val="18"/>
        </w:rPr>
        <w:br/>
        <w:t xml:space="preserve">   │</w:t>
      </w:r>
      <w:r>
        <w:rPr>
          <w:rFonts w:ascii="Consolas" w:eastAsia="Consolas" w:hAnsi="Consolas"/>
          <w:sz w:val="18"/>
        </w:rPr>
        <w:br/>
        <w:t xml:space="preserve">   ├─ 参数合法？(AxBURST / AxSIZE / address / 4KB)</w:t>
      </w:r>
      <w:r>
        <w:rPr>
          <w:rFonts w:ascii="Consolas" w:eastAsia="Consolas" w:hAnsi="Consolas"/>
          <w:sz w:val="18"/>
        </w:rPr>
        <w:br/>
        <w:t xml:space="preserve">   │      └─ 否 → 直接 SLVERR / DECERR</w:t>
      </w:r>
      <w:r>
        <w:rPr>
          <w:rFonts w:ascii="Consolas" w:eastAsia="Consolas" w:hAnsi="Consolas"/>
          <w:sz w:val="18"/>
        </w:rPr>
        <w:br/>
        <w:t xml:space="preserve">   │</w:t>
      </w:r>
      <w:r>
        <w:rPr>
          <w:rFonts w:ascii="Consolas" w:eastAsia="Consolas" w:hAnsi="Consolas"/>
          <w:sz w:val="18"/>
        </w:rPr>
        <w:br/>
        <w:t xml:space="preserve">   ├─ child split / reorder 资源足够？</w:t>
      </w:r>
      <w:r>
        <w:rPr>
          <w:rFonts w:ascii="Consolas" w:eastAsia="Consolas" w:hAnsi="Consolas"/>
          <w:sz w:val="18"/>
        </w:rPr>
        <w:br/>
        <w:t xml:space="preserve">   │      └─ 否 → backpressure 或状态错误</w:t>
      </w:r>
      <w:r>
        <w:rPr>
          <w:rFonts w:ascii="Consolas" w:eastAsia="Consolas" w:hAnsi="Consolas"/>
          <w:sz w:val="18"/>
        </w:rPr>
        <w:br/>
        <w:t xml:space="preserve">   │</w:t>
      </w:r>
      <w:r>
        <w:rPr>
          <w:rFonts w:ascii="Consolas" w:eastAsia="Consolas" w:hAnsi="Consolas"/>
          <w:sz w:val="18"/>
        </w:rPr>
        <w:br/>
        <w:t xml:space="preserve">   ├─ command 调度是否合法？</w:t>
      </w:r>
      <w:r>
        <w:rPr>
          <w:rFonts w:ascii="Consolas" w:eastAsia="Consolas" w:hAnsi="Consolas"/>
          <w:sz w:val="18"/>
        </w:rPr>
        <w:br/>
        <w:t xml:space="preserve">   │      └─ 否 → 内部 error flag / debug stop</w:t>
      </w:r>
      <w:r>
        <w:rPr>
          <w:rFonts w:ascii="Consolas" w:eastAsia="Consolas" w:hAnsi="Consolas"/>
          <w:sz w:val="18"/>
        </w:rPr>
        <w:br/>
        <w:t xml:space="preserve">   │</w:t>
      </w:r>
      <w:r>
        <w:rPr>
          <w:rFonts w:ascii="Consolas" w:eastAsia="Consolas" w:hAnsi="Consolas"/>
          <w:sz w:val="18"/>
        </w:rPr>
        <w:br/>
        <w:t xml:space="preserve">   └─ 正常发往 DFI / PHY</w:t>
      </w:r>
      <w:r>
        <w:rPr>
          <w:rFonts w:ascii="Consolas" w:eastAsia="Consolas" w:hAnsi="Consolas"/>
          <w:sz w:val="18"/>
        </w:rPr>
        <w:br/>
        <w:t xml:space="preserve">           └─ 若 PHY 报错 → 状态寄存器置 error，必要时上报 SLVERR</w:t>
      </w:r>
      <w:r>
        <w:rPr>
          <w:rFonts w:ascii="Consolas" w:eastAsia="Consolas" w:hAnsi="Consolas"/>
          <w:sz w:val="18"/>
        </w:rPr>
        <w:br/>
      </w:r>
    </w:p>
    <w:p w14:paraId="20C3B5AC" w14:textId="77777777" w:rsidR="006745E1" w:rsidRDefault="00000000">
      <w:pPr>
        <w:pStyle w:val="Heading3"/>
      </w:pPr>
      <w:r>
        <w:t xml:space="preserve">21.2.1 DDR3 </w:t>
      </w:r>
      <w:r>
        <w:t>项目中你最适合</w:t>
      </w:r>
      <w:r>
        <w:t xml:space="preserve"> claim </w:t>
      </w:r>
      <w:r>
        <w:t>到哪个程度</w:t>
      </w:r>
    </w:p>
    <w:p w14:paraId="0F1D4D2C" w14:textId="77777777" w:rsidR="006745E1" w:rsidRDefault="00000000">
      <w:r>
        <w:t>你可以比较稳地 claim 到：完成 AXI 父事务到 DDR child chunk 的转换、地址映射、两级重排、RMW、read reorder、DFI half-rate 逻辑和基本错误路径定义；能清晰说明 RRESP / BRESP、SLVERR / DECERR 的含义和何时触发。不要轻易 claim 到“真实 DDR PHY bring-up、板级训练、SI/PI 闭环、后仿精确校准”这种深度。</w:t>
      </w:r>
    </w:p>
    <w:p w14:paraId="7226419C" w14:textId="77777777" w:rsidR="006745E1" w:rsidRDefault="00000000">
      <w:pPr>
        <w:pStyle w:val="Heading2"/>
      </w:pPr>
      <w:r>
        <w:t xml:space="preserve">21.3 SoC / DMA </w:t>
      </w:r>
      <w:r>
        <w:t>项目中的错误处理：路由、</w:t>
      </w:r>
      <w:r>
        <w:t>MMIO</w:t>
      </w:r>
      <w:r>
        <w:t>、</w:t>
      </w:r>
      <w:r>
        <w:t xml:space="preserve">DMA </w:t>
      </w:r>
      <w:r>
        <w:t>事务与中断</w:t>
      </w:r>
    </w:p>
    <w:p w14:paraId="40AFF974" w14:textId="77777777" w:rsidR="006745E1" w:rsidRDefault="00000000">
      <w:pPr>
        <w:rPr>
          <w:lang w:eastAsia="zh-CN"/>
        </w:rPr>
      </w:pPr>
      <w:r>
        <w:rPr>
          <w:lang w:eastAsia="zh-CN"/>
        </w:rPr>
        <w:t>SoC 里错误处理的核心不是单个模块，而是“错误如何沿着系统路径传递”。最重要的两条线分别是 CPU 主动访问路径和 DMA 自主搬运路径。</w:t>
      </w:r>
    </w:p>
    <w:p w14:paraId="3A01B3AE" w14:textId="77777777" w:rsidR="006745E1" w:rsidRDefault="00000000">
      <w:pPr>
        <w:pStyle w:val="ListBullet"/>
      </w:pPr>
      <w:r>
        <w:t>CPU 主动访问路径：MMIO 访问错误、uncached AXI 访问错误、DCache miss 下游返回错误。</w:t>
      </w:r>
    </w:p>
    <w:p w14:paraId="6E56DA32" w14:textId="77777777" w:rsidR="006745E1" w:rsidRDefault="00000000">
      <w:pPr>
        <w:pStyle w:val="ListBullet"/>
      </w:pPr>
      <w:r>
        <w:t>DMA 路径：配置错误（长度为 0、地址非法、未对齐）、运行中读写返回错误（RRESP/BRESP 非 OKAY）、FIFO underflow/overflow、内部状态机错误。</w:t>
      </w:r>
    </w:p>
    <w:p w14:paraId="14FDB504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# DMA 相关的最小错误闭环（示意）</w:t>
      </w:r>
      <w:r>
        <w:rPr>
          <w:rFonts w:ascii="Courier New" w:eastAsia="Courier New" w:hAnsi="Courier New"/>
          <w:sz w:val="18"/>
        </w:rPr>
        <w:br/>
        <w:t>STATUS.busy</w:t>
      </w:r>
      <w:r>
        <w:rPr>
          <w:rFonts w:ascii="Courier New" w:eastAsia="Courier New" w:hAnsi="Courier New"/>
          <w:sz w:val="18"/>
        </w:rPr>
        <w:br/>
        <w:t>STATUS.done</w:t>
      </w:r>
      <w:r>
        <w:rPr>
          <w:rFonts w:ascii="Courier New" w:eastAsia="Courier New" w:hAnsi="Courier New"/>
          <w:sz w:val="18"/>
        </w:rPr>
        <w:br/>
        <w:t>STATUS.error</w:t>
      </w:r>
      <w:r>
        <w:rPr>
          <w:rFonts w:ascii="Courier New" w:eastAsia="Courier New" w:hAnsi="Courier New"/>
          <w:sz w:val="18"/>
        </w:rPr>
        <w:br/>
        <w:t>STATUS.err_code[3:0]</w:t>
      </w:r>
      <w:r>
        <w:rPr>
          <w:rFonts w:ascii="Courier New" w:eastAsia="Courier New" w:hAnsi="Courier New"/>
          <w:sz w:val="18"/>
        </w:rPr>
        <w:br/>
        <w:t>IRQ_MASK</w:t>
      </w:r>
      <w:r>
        <w:rPr>
          <w:rFonts w:ascii="Courier New" w:eastAsia="Courier New" w:hAnsi="Courier New"/>
          <w:sz w:val="18"/>
        </w:rPr>
        <w:br/>
        <w:t>IRQ_STATUS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dma_irq</w:t>
      </w:r>
      <w:r>
        <w:rPr>
          <w:rFonts w:ascii="Courier New" w:eastAsia="Courier New" w:hAnsi="Courier New"/>
          <w:sz w:val="18"/>
        </w:rPr>
        <w:br/>
      </w:r>
    </w:p>
    <w:p w14:paraId="64160FE0" w14:textId="77777777" w:rsidR="006745E1" w:rsidRDefault="00000000">
      <w:r>
        <w:t>最合理的 DMA 错误流程是：read_scheduler 或 write_scheduler 如果收到 `RRESP/BRESP != OKAY`，或 burst cutter 发现非法输入参数，则拉起 `STATUS.error`，写入 `err_code`，清 busy 或停止发新请求，并按 `IRQ_MASK` 决定是否置位 `IRQ_STATUS` / 拉起 `dma_irq`。CPU 随后可以选择轮询或中断处理。</w:t>
      </w:r>
    </w:p>
    <w:p w14:paraId="3D6BF1C5" w14:textId="77777777" w:rsidR="006745E1" w:rsidRDefault="00000000">
      <w:pPr>
        <w:shd w:val="clear" w:color="auto" w:fill="FFF9E6"/>
      </w:pPr>
      <w:r>
        <w:rPr>
          <w:rFonts w:ascii="Consolas" w:eastAsia="Consolas" w:hAnsi="Consolas"/>
          <w:sz w:val="18"/>
        </w:rPr>
        <w:t>CPU 配置 DMA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 参数非法？(len=0 / 地址越界 / 对齐不符)</w:t>
      </w:r>
      <w:r>
        <w:rPr>
          <w:rFonts w:ascii="Consolas" w:eastAsia="Consolas" w:hAnsi="Consolas"/>
          <w:sz w:val="18"/>
        </w:rPr>
        <w:br/>
        <w:t xml:space="preserve">    │      └─ STATUS.error = 1, err_code 更新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└─ DMA 运行</w:t>
      </w:r>
      <w:r>
        <w:rPr>
          <w:rFonts w:ascii="Consolas" w:eastAsia="Consolas" w:hAnsi="Consolas"/>
          <w:sz w:val="18"/>
        </w:rPr>
        <w:br/>
        <w:t xml:space="preserve">           │</w:t>
      </w:r>
      <w:r>
        <w:rPr>
          <w:rFonts w:ascii="Consolas" w:eastAsia="Consolas" w:hAnsi="Consolas"/>
          <w:sz w:val="18"/>
        </w:rPr>
        <w:br/>
        <w:t xml:space="preserve">           ├─ AR/R 路径若 RRESP != OKAY → error + stop / interrupt</w:t>
      </w:r>
      <w:r>
        <w:rPr>
          <w:rFonts w:ascii="Consolas" w:eastAsia="Consolas" w:hAnsi="Consolas"/>
          <w:sz w:val="18"/>
        </w:rPr>
        <w:br/>
        <w:t xml:space="preserve">           ├─ AW/W/B 路径若 BRESP != OKAY → error + stop / interrupt</w:t>
      </w:r>
      <w:r>
        <w:rPr>
          <w:rFonts w:ascii="Consolas" w:eastAsia="Consolas" w:hAnsi="Consolas"/>
          <w:sz w:val="18"/>
        </w:rPr>
        <w:br/>
        <w:t xml:space="preserve">           └─ 全部完成 → STATUS.done = 1, 可发中断</w:t>
      </w:r>
      <w:r>
        <w:rPr>
          <w:rFonts w:ascii="Consolas" w:eastAsia="Consolas" w:hAnsi="Consolas"/>
          <w:sz w:val="18"/>
        </w:rPr>
        <w:br/>
      </w:r>
    </w:p>
    <w:p w14:paraId="7126F3E5" w14:textId="77777777" w:rsidR="006745E1" w:rsidRDefault="00000000">
      <w:pPr>
        <w:pStyle w:val="Heading3"/>
      </w:pPr>
      <w:r>
        <w:t xml:space="preserve">21.3.1 SoC / DMA </w:t>
      </w:r>
      <w:r>
        <w:t>项目中你最适合</w:t>
      </w:r>
      <w:r>
        <w:t xml:space="preserve"> claim </w:t>
      </w:r>
      <w:r>
        <w:t>到哪个程度</w:t>
      </w:r>
    </w:p>
    <w:p w14:paraId="7E679684" w14:textId="77777777" w:rsidR="006745E1" w:rsidRDefault="00000000">
      <w:r>
        <w:t>你可以稳稳地 claim 到：完成地址映射、route table、MMIO 配置面、DMA 读写调度、FIFO 解耦、中断和状态寄存器的最小闭环；能清楚讲 CPU 如何通过 MMIO 启动 DMA、DMA 如何通过 AXI master 搬运数据，以及错误如何通过状态寄存器和中断返回到 CPU。不要轻易夸到完整 PLIC、复杂一致性协议、IOMMU 或多核 cache coherence。</w:t>
      </w:r>
    </w:p>
    <w:p w14:paraId="67064FBF" w14:textId="77777777" w:rsidR="006745E1" w:rsidRDefault="00000000">
      <w:pPr>
        <w:pStyle w:val="Heading1"/>
      </w:pPr>
      <w:r>
        <w:t>第</w:t>
      </w:r>
      <w:r>
        <w:t xml:space="preserve"> 22 </w:t>
      </w:r>
      <w:r>
        <w:t>章｜项目做到什么程度最稳：</w:t>
      </w:r>
      <w:r>
        <w:t>RTL</w:t>
      </w:r>
      <w:r>
        <w:t>、仿真、</w:t>
      </w:r>
      <w:r>
        <w:t>Lint</w:t>
      </w:r>
      <w:r>
        <w:t>、综合、</w:t>
      </w:r>
      <w:r>
        <w:t>STA</w:t>
      </w:r>
      <w:r>
        <w:t>、</w:t>
      </w:r>
      <w:r>
        <w:t>P&amp;R</w:t>
      </w:r>
      <w:r>
        <w:t>、后仿各自该怎么讲</w:t>
      </w:r>
    </w:p>
    <w:p w14:paraId="782E2DB9" w14:textId="77777777" w:rsidR="006745E1" w:rsidRDefault="00000000">
      <w:pPr>
        <w:rPr>
          <w:lang w:eastAsia="zh-CN"/>
        </w:rPr>
      </w:pPr>
      <w:r>
        <w:rPr>
          <w:lang w:eastAsia="zh-CN"/>
        </w:rPr>
        <w:t>这一章解决一个非常现实的问题：你到底该把项目 claim 到哪一步，既显得专业，又不会把自己送进不必要的坑。建议你把整个工程深度分成 7 层来看。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745E1" w14:paraId="0097593D" w14:textId="77777777">
        <w:trPr>
          <w:jc w:val="center"/>
        </w:trPr>
        <w:tc>
          <w:tcPr>
            <w:tcW w:w="2550" w:type="dxa"/>
            <w:vAlign w:val="center"/>
          </w:tcPr>
          <w:p w14:paraId="1E9CFC28" w14:textId="77777777" w:rsidR="006745E1" w:rsidRDefault="00000000">
            <w:r>
              <w:t>层级</w:t>
            </w:r>
          </w:p>
        </w:tc>
        <w:tc>
          <w:tcPr>
            <w:tcW w:w="2550" w:type="dxa"/>
            <w:vAlign w:val="center"/>
          </w:tcPr>
          <w:p w14:paraId="07825E61" w14:textId="77777777" w:rsidR="006745E1" w:rsidRDefault="00000000">
            <w:r>
              <w:t>名称</w:t>
            </w:r>
          </w:p>
        </w:tc>
        <w:tc>
          <w:tcPr>
            <w:tcW w:w="2550" w:type="dxa"/>
            <w:vAlign w:val="center"/>
          </w:tcPr>
          <w:p w14:paraId="2F6B6C88" w14:textId="77777777" w:rsidR="006745E1" w:rsidRDefault="00000000">
            <w:r>
              <w:t>你可以怎么讲</w:t>
            </w:r>
          </w:p>
        </w:tc>
        <w:tc>
          <w:tcPr>
            <w:tcW w:w="2550" w:type="dxa"/>
            <w:vAlign w:val="center"/>
          </w:tcPr>
          <w:p w14:paraId="472F6736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是否适合你当前三个项目</w:t>
            </w:r>
          </w:p>
        </w:tc>
      </w:tr>
      <w:tr w:rsidR="006745E1" w14:paraId="5CD0859D" w14:textId="77777777">
        <w:trPr>
          <w:jc w:val="center"/>
        </w:trPr>
        <w:tc>
          <w:tcPr>
            <w:tcW w:w="2550" w:type="dxa"/>
            <w:vAlign w:val="center"/>
          </w:tcPr>
          <w:p w14:paraId="49472BBD" w14:textId="77777777" w:rsidR="006745E1" w:rsidRDefault="00000000">
            <w:r>
              <w:t>L0</w:t>
            </w:r>
          </w:p>
        </w:tc>
        <w:tc>
          <w:tcPr>
            <w:tcW w:w="2550" w:type="dxa"/>
            <w:vAlign w:val="center"/>
          </w:tcPr>
          <w:p w14:paraId="4A65BC70" w14:textId="77777777" w:rsidR="006745E1" w:rsidRDefault="00000000">
            <w:r>
              <w:t>RTL 架构与模块划分</w:t>
            </w:r>
          </w:p>
        </w:tc>
        <w:tc>
          <w:tcPr>
            <w:tcW w:w="2550" w:type="dxa"/>
            <w:vAlign w:val="center"/>
          </w:tcPr>
          <w:p w14:paraId="3BFB04A2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能说明模块职责、关键参数、接口、数据流和边界</w:t>
            </w:r>
          </w:p>
        </w:tc>
        <w:tc>
          <w:tcPr>
            <w:tcW w:w="2550" w:type="dxa"/>
            <w:vAlign w:val="center"/>
          </w:tcPr>
          <w:p w14:paraId="27ED7C91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三个项目都适合，必须会</w:t>
            </w:r>
          </w:p>
        </w:tc>
      </w:tr>
      <w:tr w:rsidR="006745E1" w14:paraId="16B48BAC" w14:textId="77777777">
        <w:trPr>
          <w:jc w:val="center"/>
        </w:trPr>
        <w:tc>
          <w:tcPr>
            <w:tcW w:w="2550" w:type="dxa"/>
            <w:vAlign w:val="center"/>
          </w:tcPr>
          <w:p w14:paraId="46A2C80E" w14:textId="77777777" w:rsidR="006745E1" w:rsidRDefault="00000000">
            <w:r>
              <w:t>L1</w:t>
            </w:r>
          </w:p>
        </w:tc>
        <w:tc>
          <w:tcPr>
            <w:tcW w:w="2550" w:type="dxa"/>
            <w:vAlign w:val="center"/>
          </w:tcPr>
          <w:p w14:paraId="6DE189C4" w14:textId="77777777" w:rsidR="006745E1" w:rsidRDefault="00000000">
            <w:r>
              <w:t>Directed Testbench（</w:t>
            </w:r>
            <w:r>
              <w:lastRenderedPageBreak/>
              <w:t>定向仿真）</w:t>
            </w:r>
          </w:p>
        </w:tc>
        <w:tc>
          <w:tcPr>
            <w:tcW w:w="2550" w:type="dxa"/>
            <w:vAlign w:val="center"/>
          </w:tcPr>
          <w:p w14:paraId="006F0564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能描述基本激励、波形检</w:t>
            </w:r>
            <w:r>
              <w:rPr>
                <w:lang w:eastAsia="zh-CN"/>
              </w:rPr>
              <w:lastRenderedPageBreak/>
              <w:t>查、关键场景验证</w:t>
            </w:r>
          </w:p>
        </w:tc>
        <w:tc>
          <w:tcPr>
            <w:tcW w:w="2550" w:type="dxa"/>
            <w:vAlign w:val="center"/>
          </w:tcPr>
          <w:p w14:paraId="3E2E7112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三个项目都适合，必须会</w:t>
            </w:r>
          </w:p>
        </w:tc>
      </w:tr>
      <w:tr w:rsidR="006745E1" w14:paraId="19261EDA" w14:textId="77777777">
        <w:trPr>
          <w:jc w:val="center"/>
        </w:trPr>
        <w:tc>
          <w:tcPr>
            <w:tcW w:w="2550" w:type="dxa"/>
            <w:vAlign w:val="center"/>
          </w:tcPr>
          <w:p w14:paraId="275EF30B" w14:textId="77777777" w:rsidR="006745E1" w:rsidRDefault="00000000">
            <w:r>
              <w:t>L2</w:t>
            </w:r>
          </w:p>
        </w:tc>
        <w:tc>
          <w:tcPr>
            <w:tcW w:w="2550" w:type="dxa"/>
            <w:vAlign w:val="center"/>
          </w:tcPr>
          <w:p w14:paraId="009EB143" w14:textId="77777777" w:rsidR="006745E1" w:rsidRDefault="00000000">
            <w:r>
              <w:t>Self-checking / Scoreboard（自检/比分板）</w:t>
            </w:r>
          </w:p>
        </w:tc>
        <w:tc>
          <w:tcPr>
            <w:tcW w:w="2550" w:type="dxa"/>
            <w:vAlign w:val="center"/>
          </w:tcPr>
          <w:p w14:paraId="6302F6A8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能讲自动比对和关键返回路径检查</w:t>
            </w:r>
          </w:p>
        </w:tc>
        <w:tc>
          <w:tcPr>
            <w:tcW w:w="2550" w:type="dxa"/>
            <w:vAlign w:val="center"/>
          </w:tcPr>
          <w:p w14:paraId="03BD8864" w14:textId="77777777" w:rsidR="006745E1" w:rsidRDefault="00000000">
            <w:r>
              <w:t>CPU / DDR3 / SoC 都可以适度 claim</w:t>
            </w:r>
          </w:p>
        </w:tc>
      </w:tr>
      <w:tr w:rsidR="006745E1" w14:paraId="30B197AA" w14:textId="77777777">
        <w:trPr>
          <w:jc w:val="center"/>
        </w:trPr>
        <w:tc>
          <w:tcPr>
            <w:tcW w:w="2550" w:type="dxa"/>
            <w:vAlign w:val="center"/>
          </w:tcPr>
          <w:p w14:paraId="667A3F59" w14:textId="77777777" w:rsidR="006745E1" w:rsidRDefault="00000000">
            <w:r>
              <w:t>L3</w:t>
            </w:r>
          </w:p>
        </w:tc>
        <w:tc>
          <w:tcPr>
            <w:tcW w:w="2550" w:type="dxa"/>
            <w:vAlign w:val="center"/>
          </w:tcPr>
          <w:p w14:paraId="7ADD3556" w14:textId="77777777" w:rsidR="006745E1" w:rsidRDefault="00000000">
            <w:r>
              <w:t>Random / UVM-lite（随机/UVM轻量化）</w:t>
            </w:r>
          </w:p>
        </w:tc>
        <w:tc>
          <w:tcPr>
            <w:tcW w:w="2550" w:type="dxa"/>
            <w:vAlign w:val="center"/>
          </w:tcPr>
          <w:p w14:paraId="135415B0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可讲“思路了解或做过轻量随机验证”，但不要硬说成熟 UVM 环境</w:t>
            </w:r>
          </w:p>
        </w:tc>
        <w:tc>
          <w:tcPr>
            <w:tcW w:w="2550" w:type="dxa"/>
            <w:vAlign w:val="center"/>
          </w:tcPr>
          <w:p w14:paraId="1BD0B4B7" w14:textId="77777777" w:rsidR="006745E1" w:rsidRDefault="00000000">
            <w:r>
              <w:t>如果没真正做过完整 UVM，慎 claim</w:t>
            </w:r>
          </w:p>
        </w:tc>
      </w:tr>
      <w:tr w:rsidR="006745E1" w14:paraId="152FC738" w14:textId="77777777">
        <w:trPr>
          <w:jc w:val="center"/>
        </w:trPr>
        <w:tc>
          <w:tcPr>
            <w:tcW w:w="2550" w:type="dxa"/>
            <w:vAlign w:val="center"/>
          </w:tcPr>
          <w:p w14:paraId="28141DAA" w14:textId="77777777" w:rsidR="006745E1" w:rsidRDefault="00000000">
            <w:r>
              <w:t>L4</w:t>
            </w:r>
          </w:p>
        </w:tc>
        <w:tc>
          <w:tcPr>
            <w:tcW w:w="2550" w:type="dxa"/>
            <w:vAlign w:val="center"/>
          </w:tcPr>
          <w:p w14:paraId="26C2D27C" w14:textId="77777777" w:rsidR="006745E1" w:rsidRDefault="00000000">
            <w:r>
              <w:t>Lint / CDC / 约束（质量门）</w:t>
            </w:r>
          </w:p>
        </w:tc>
        <w:tc>
          <w:tcPr>
            <w:tcW w:w="2550" w:type="dxa"/>
            <w:vAlign w:val="center"/>
          </w:tcPr>
          <w:p w14:paraId="1B119CB7" w14:textId="77777777" w:rsidR="006745E1" w:rsidRDefault="00000000">
            <w:r>
              <w:t>能讲 Lint 流程、CDC 基本方法、Tcl/SDC 约束类别</w:t>
            </w:r>
          </w:p>
        </w:tc>
        <w:tc>
          <w:tcPr>
            <w:tcW w:w="2550" w:type="dxa"/>
            <w:vAlign w:val="center"/>
          </w:tcPr>
          <w:p w14:paraId="0DB5DEC4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可以讲“理解流程+做过基础实践/学习”</w:t>
            </w:r>
          </w:p>
        </w:tc>
      </w:tr>
      <w:tr w:rsidR="006745E1" w14:paraId="17F229AF" w14:textId="77777777">
        <w:trPr>
          <w:jc w:val="center"/>
        </w:trPr>
        <w:tc>
          <w:tcPr>
            <w:tcW w:w="2550" w:type="dxa"/>
            <w:vAlign w:val="center"/>
          </w:tcPr>
          <w:p w14:paraId="64FA63CB" w14:textId="77777777" w:rsidR="006745E1" w:rsidRDefault="00000000">
            <w:r>
              <w:t>L5</w:t>
            </w:r>
          </w:p>
        </w:tc>
        <w:tc>
          <w:tcPr>
            <w:tcW w:w="2550" w:type="dxa"/>
            <w:vAlign w:val="center"/>
          </w:tcPr>
          <w:p w14:paraId="74D34247" w14:textId="77777777" w:rsidR="006745E1" w:rsidRDefault="00000000">
            <w:r>
              <w:t>综合与静态时序（Synthesis / STA）</w:t>
            </w:r>
          </w:p>
        </w:tc>
        <w:tc>
          <w:tcPr>
            <w:tcW w:w="2550" w:type="dxa"/>
            <w:vAlign w:val="center"/>
          </w:tcPr>
          <w:p w14:paraId="67A28E55" w14:textId="77777777" w:rsidR="006745E1" w:rsidRDefault="00000000">
            <w:r>
              <w:t>能讲从 RTL 到网表、时钟约束、setup/hold、path 分析</w:t>
            </w:r>
          </w:p>
        </w:tc>
        <w:tc>
          <w:tcPr>
            <w:tcW w:w="2550" w:type="dxa"/>
            <w:vAlign w:val="center"/>
          </w:tcPr>
          <w:p w14:paraId="623B4C7C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适合 claim“做过基础综合/时序分析意识”</w:t>
            </w:r>
          </w:p>
        </w:tc>
      </w:tr>
      <w:tr w:rsidR="006745E1" w14:paraId="0DE90794" w14:textId="77777777">
        <w:trPr>
          <w:jc w:val="center"/>
        </w:trPr>
        <w:tc>
          <w:tcPr>
            <w:tcW w:w="2550" w:type="dxa"/>
            <w:vAlign w:val="center"/>
          </w:tcPr>
          <w:p w14:paraId="4035E2FC" w14:textId="77777777" w:rsidR="006745E1" w:rsidRDefault="00000000">
            <w:r>
              <w:t>L6</w:t>
            </w:r>
          </w:p>
        </w:tc>
        <w:tc>
          <w:tcPr>
            <w:tcW w:w="2550" w:type="dxa"/>
            <w:vAlign w:val="center"/>
          </w:tcPr>
          <w:p w14:paraId="6E51B12A" w14:textId="77777777" w:rsidR="006745E1" w:rsidRDefault="00000000">
            <w:r>
              <w:t>P&amp;R / Layout / Back-annotated Sim（布局布线/后仿）</w:t>
            </w:r>
          </w:p>
        </w:tc>
        <w:tc>
          <w:tcPr>
            <w:tcW w:w="2550" w:type="dxa"/>
            <w:vAlign w:val="center"/>
          </w:tcPr>
          <w:p w14:paraId="4F068D5F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只有真的做过才讲；否则只说“理解流程，不作为当前项目交付重点”</w:t>
            </w:r>
          </w:p>
        </w:tc>
        <w:tc>
          <w:tcPr>
            <w:tcW w:w="2550" w:type="dxa"/>
            <w:vAlign w:val="center"/>
          </w:tcPr>
          <w:p w14:paraId="496A4BC1" w14:textId="77777777" w:rsidR="006745E1" w:rsidRDefault="00000000">
            <w:r>
              <w:t>一般不建议强 claim</w:t>
            </w:r>
          </w:p>
        </w:tc>
      </w:tr>
    </w:tbl>
    <w:p w14:paraId="3FD471C9" w14:textId="77777777" w:rsidR="006745E1" w:rsidRDefault="00000000">
      <w:pPr>
        <w:rPr>
          <w:lang w:eastAsia="zh-CN"/>
        </w:rPr>
      </w:pPr>
      <w:r>
        <w:rPr>
          <w:lang w:eastAsia="zh-CN"/>
        </w:rPr>
        <w:t>对你来说，最稳的总体口径是：三个项目都完成到了 “RTL 架构设计 + 关键模块实现 + 定向/自检功能仿真 + 参数和边界清楚 + 具备综合/时序/Lint 意识”的层级。你可以讲到某些模块做过简单综合或有时序分析意识，但不要贸然把整体 claim 到完整 UVM coverage closure、版图实现或后仿 signoff。</w:t>
      </w:r>
    </w:p>
    <w:p w14:paraId="541E0EA0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22.1 CPU </w:t>
      </w:r>
      <w:r>
        <w:rPr>
          <w:lang w:eastAsia="zh-CN"/>
        </w:rPr>
        <w:t>项目适合做到哪一步</w:t>
      </w:r>
    </w:p>
    <w:p w14:paraId="2023EB77" w14:textId="77777777" w:rsidR="006745E1" w:rsidRDefault="00000000">
      <w:pPr>
        <w:rPr>
          <w:lang w:eastAsia="zh-CN"/>
        </w:rPr>
      </w:pPr>
      <w:r>
        <w:rPr>
          <w:lang w:eastAsia="zh-CN"/>
        </w:rPr>
        <w:t>最强口径：OoO 核的前后端主要结构已经在 RTL 级完整打通，能讲清 IF 预测、ID、RN-DP（Rename and Dispatch，重命名与分派）、EX（Execute，执行）、MEM（Memory，访存）、WB-CM（Write Back / Commit，写回与提交）的完整流程；能基于 directed/self-checking testbench 验证分支恢复、RAT/RRAT 恢复、ROB 顺序提交、LSQ 约束等关键行为。可补一句：对综合和时序约束有明确意识，但项目重点仍是前端微架构与 RTL 闭环。</w:t>
      </w:r>
    </w:p>
    <w:p w14:paraId="1D0CF7D1" w14:textId="77777777" w:rsidR="006745E1" w:rsidRDefault="00000000">
      <w:pPr>
        <w:pStyle w:val="Heading2"/>
      </w:pPr>
      <w:r>
        <w:lastRenderedPageBreak/>
        <w:t xml:space="preserve">22.2 DDR3 </w:t>
      </w:r>
      <w:r>
        <w:t>项目适合做到哪一步</w:t>
      </w:r>
    </w:p>
    <w:p w14:paraId="158BE0A0" w14:textId="77777777" w:rsidR="006745E1" w:rsidRDefault="00000000">
      <w:r>
        <w:t>最强口径：完成 AXI 前端、16B child split、addr_mapper、两级 command reorder、RMW、read reorder、DFI half-rate 路径的 RTL 设计与功能仿真；能用波形讲清 parent / child / command 的变化过程；可补一句：更偏控制器 RTL 与协议/时序合法性，不 claim 真实板级 PHY bring-up。</w:t>
      </w:r>
    </w:p>
    <w:p w14:paraId="3235097B" w14:textId="77777777" w:rsidR="006745E1" w:rsidRDefault="00000000">
      <w:pPr>
        <w:pStyle w:val="Heading2"/>
      </w:pPr>
      <w:r>
        <w:t xml:space="preserve">22.3 SoC / DMA </w:t>
      </w:r>
      <w:r>
        <w:t>项目适合做到哪一步</w:t>
      </w:r>
    </w:p>
    <w:p w14:paraId="37B985BB" w14:textId="77777777" w:rsidR="006745E1" w:rsidRDefault="00000000">
      <w:r>
        <w:t>最强口径：完成单核 SoC 的系统级数据通路，包含 L1/L2、AXI interconnect、route table、DMA 读写调度/FIFO、中断和状态寄存器闭环；能讲 CPU 一次 DCache miss 和 DMA 一次 mem2mem 搬运的全流程；可补一句：项目重点是数据通路和协议组织，不 claim 完整硬件一致性和多核扩展。</w:t>
      </w:r>
    </w:p>
    <w:p w14:paraId="634C2CCD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23 </w:t>
      </w:r>
      <w:r>
        <w:rPr>
          <w:lang w:eastAsia="zh-CN"/>
        </w:rPr>
        <w:t>章｜最新补强高频追问：</w:t>
      </w:r>
      <w:r>
        <w:rPr>
          <w:lang w:eastAsia="zh-CN"/>
        </w:rPr>
        <w:t xml:space="preserve">IF </w:t>
      </w:r>
      <w:r>
        <w:rPr>
          <w:lang w:eastAsia="zh-CN"/>
        </w:rPr>
        <w:t>预测、逻辑</w:t>
      </w:r>
      <w:r>
        <w:rPr>
          <w:lang w:eastAsia="zh-CN"/>
        </w:rPr>
        <w:t>/</w:t>
      </w:r>
      <w:r>
        <w:rPr>
          <w:lang w:eastAsia="zh-CN"/>
        </w:rPr>
        <w:t>物理寄存器、</w:t>
      </w:r>
      <w:r>
        <w:rPr>
          <w:lang w:eastAsia="zh-CN"/>
        </w:rPr>
        <w:t>MMIO</w:t>
      </w:r>
      <w:r>
        <w:rPr>
          <w:lang w:eastAsia="zh-CN"/>
        </w:rPr>
        <w:t>、</w:t>
      </w:r>
      <w:r>
        <w:rPr>
          <w:lang w:eastAsia="zh-CN"/>
        </w:rPr>
        <w:t>L1/L2</w:t>
      </w:r>
      <w:r>
        <w:rPr>
          <w:lang w:eastAsia="zh-CN"/>
        </w:rPr>
        <w:t>、</w:t>
      </w:r>
      <w:r>
        <w:rPr>
          <w:lang w:eastAsia="zh-CN"/>
        </w:rPr>
        <w:t xml:space="preserve">Tcl </w:t>
      </w:r>
      <w:r>
        <w:rPr>
          <w:lang w:eastAsia="zh-CN"/>
        </w:rPr>
        <w:t>约束、</w:t>
      </w:r>
      <w:r>
        <w:rPr>
          <w:lang w:eastAsia="zh-CN"/>
        </w:rPr>
        <w:t>Lint</w:t>
      </w:r>
      <w:r>
        <w:rPr>
          <w:lang w:eastAsia="zh-CN"/>
        </w:rPr>
        <w:t>、可综合性</w:t>
      </w:r>
    </w:p>
    <w:p w14:paraId="7C5F9474" w14:textId="77777777" w:rsidR="006745E1" w:rsidRDefault="00000000">
      <w:pPr>
        <w:pStyle w:val="Heading2"/>
      </w:pPr>
      <w:r>
        <w:t>23.1 IF</w:t>
      </w:r>
      <w:r>
        <w:t>（</w:t>
      </w:r>
      <w:r>
        <w:t>Instruction Fetch</w:t>
      </w:r>
      <w:r>
        <w:t>，取指）级分支预测到底怎么做</w:t>
      </w:r>
    </w:p>
    <w:p w14:paraId="79CF1A20" w14:textId="77777777" w:rsidR="006745E1" w:rsidRDefault="00000000">
      <w:r>
        <w:t>你的 IF 级不是先完整译码 opcode 再预测，而是 “PC 驱动”的前端：用 BTB（Branch Target Buffer，分支目标缓冲）、BHT（Branch History Table，分支历史表）和 RAS（Return Address Stack，返回地址栈）在取指当拍直接给出 next PC。BTB 提供“这个 PC 是否是控制流点 + target”，BHT 提供条件分支 taken/not-taken 方向，RAS 提供 return 类目标。BRU（Branch Unit，分支单元）在后端执行后，如果发现方向/目标不一致，就通过 flush_ctrl 做 redirect 和恢复。</w:t>
      </w:r>
    </w:p>
    <w:p w14:paraId="192A44B9" w14:textId="77777777" w:rsidR="006745E1" w:rsidRDefault="00000000">
      <w:pPr>
        <w:pStyle w:val="Heading2"/>
      </w:pPr>
      <w:r>
        <w:t xml:space="preserve">23.2 </w:t>
      </w:r>
      <w:r>
        <w:t>逻辑寄存器、物理寄存器、</w:t>
      </w:r>
      <w:r>
        <w:t xml:space="preserve">RAT / RRAT </w:t>
      </w:r>
      <w:r>
        <w:t>到底各是什么</w:t>
      </w:r>
    </w:p>
    <w:p w14:paraId="059B33DE" w14:textId="77777777" w:rsidR="006745E1" w:rsidRDefault="00000000">
      <w:r>
        <w:t>逻辑寄存器（architectural / logical register）是 ISA 暴露给软件的寄存器名字，RV32IM 里一共 32 个，即 x0~x31。物理寄存器（physical register）是真正存值的位置，你项目里 PRF=64。RAT 记录当前 speculative 映射，RRAT 记录最近已提交映射。逻辑寄存器数量由 ISA 决定，物理寄存器数量由微架构决定；OoO 之所以要更多 PRF，是因为同一个逻辑寄存器在一段时间内会同时保留多个版本，从而消除 WAR / WAW 假相关。</w:t>
      </w:r>
    </w:p>
    <w:p w14:paraId="2E218A24" w14:textId="77777777" w:rsidR="006745E1" w:rsidRDefault="00000000">
      <w:pPr>
        <w:pStyle w:val="Heading2"/>
      </w:pPr>
      <w:r>
        <w:lastRenderedPageBreak/>
        <w:t xml:space="preserve">23.3 </w:t>
      </w:r>
      <w:r>
        <w:t>为什么</w:t>
      </w:r>
      <w:r>
        <w:t xml:space="preserve"> PRF </w:t>
      </w:r>
      <w:r>
        <w:t>要从</w:t>
      </w:r>
      <w:r>
        <w:t xml:space="preserve"> Free List </w:t>
      </w:r>
      <w:r>
        <w:t>反复取用</w:t>
      </w:r>
    </w:p>
    <w:p w14:paraId="57BD4D49" w14:textId="77777777" w:rsidR="006745E1" w:rsidRDefault="00000000">
      <w:r>
        <w:t>Free List（空闲表）并不是简单“循环计数器”，而是维护“哪些 PRF 编号当前空闲可分配”的队列/池。rename 时分配 new_prd，commit 时才回收 old_prd。old_prd 不能在执行完成后立即释放，因为在 commit 前它仍可能代表最近已提交架构状态，异常恢复仍可能需要它。</w:t>
      </w:r>
    </w:p>
    <w:p w14:paraId="144ACAEE" w14:textId="77777777" w:rsidR="006745E1" w:rsidRDefault="00000000">
      <w:pPr>
        <w:pStyle w:val="Heading2"/>
      </w:pPr>
      <w:r>
        <w:t>23.4 MMIO</w:t>
      </w:r>
      <w:r>
        <w:t>（</w:t>
      </w:r>
      <w:r>
        <w:t>Memory-Mapped I/O</w:t>
      </w:r>
      <w:r>
        <w:t>，内存映射输入输出）到底怎么起作用</w:t>
      </w:r>
    </w:p>
    <w:p w14:paraId="1457C509" w14:textId="77777777" w:rsidR="006745E1" w:rsidRDefault="00000000">
      <w:r>
        <w:t>MMIO 的本质是把外设寄存器映射到地址空间里，让 CPU 用普通 load/store 去访问外设。你的 SoC 里，地址判定逻辑会先区分“普通 cacheable memory”和“MMIO window”：落在 MMIO 区的访问不会进入普通 L1D line refill / write-back 路径，而是作为 uncached AXI transaction 经 `cpu_sys_master` 和 interconnect 路由到 `dma_cfg_slave` 或 `debug_mmio_slave`。</w:t>
      </w:r>
    </w:p>
    <w:p w14:paraId="062EA312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23.5 L1 / L2 </w:t>
      </w:r>
      <w:r>
        <w:rPr>
          <w:lang w:eastAsia="zh-CN"/>
        </w:rPr>
        <w:t>具体怎么工作，信号和周期怎么讲</w:t>
      </w:r>
    </w:p>
    <w:p w14:paraId="463290E0" w14:textId="77777777" w:rsidR="006745E1" w:rsidRDefault="00000000">
      <w:pPr>
        <w:rPr>
          <w:lang w:eastAsia="zh-CN"/>
        </w:rPr>
      </w:pPr>
      <w:r>
        <w:t>最稳的讲法是：L1I（Level-1 Instruction Cache，一级指令缓存）和 L1D（Level-1 Data Cache，一级数据缓存）是紧耦合、低延迟、本地命中层；unified L2（统一二级缓存）承接 L1 miss 并把 line 粒度请求翻译成 AXI burst。CPU 到 L1I/L1D 是轻量 request/response，L1 到 L2 是 line-level request/refill，L2 / DMA 到 memory 侧是标准 AXI4 五通道。</w:t>
      </w:r>
      <w:r>
        <w:rPr>
          <w:lang w:eastAsia="zh-CN"/>
        </w:rPr>
        <w:t>命中路径按 1~2 个局部周期理解；miss 路径延迟主要来自 L2 / AXI / DDR。</w:t>
      </w:r>
    </w:p>
    <w:p w14:paraId="1CECC914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>23.6 Tcl / SDC</w:t>
      </w:r>
      <w:r>
        <w:rPr>
          <w:lang w:eastAsia="zh-CN"/>
        </w:rPr>
        <w:t>（时序约束）需要约束哪些</w:t>
      </w:r>
    </w:p>
    <w:p w14:paraId="42EAC6BA" w14:textId="77777777" w:rsidR="006745E1" w:rsidRDefault="00000000">
      <w:pPr>
        <w:rPr>
          <w:lang w:eastAsia="zh-CN"/>
        </w:rPr>
      </w:pPr>
      <w:r>
        <w:rPr>
          <w:lang w:eastAsia="zh-CN"/>
        </w:rPr>
        <w:t>最稳口径：先约束时钟，再约束时钟关系，再约束 IO，再约束例外路径，最后补环境约束。</w:t>
      </w:r>
      <w:r>
        <w:t>具体包括 create_clock、create_generated_clock、set_clock_groups、set_input_delay、set_output_delay、set_clock_uncertainty、set_driving_cell / set_load，以及 false path / multicycle path / case analysis 等。</w:t>
      </w:r>
      <w:r>
        <w:rPr>
          <w:lang w:eastAsia="zh-CN"/>
        </w:rPr>
        <w:t>关键点不是背命令，而是能解释“为什么这条约束存在”。</w:t>
      </w:r>
    </w:p>
    <w:p w14:paraId="43D6ABD5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23.7 Lint </w:t>
      </w:r>
      <w:r>
        <w:rPr>
          <w:lang w:eastAsia="zh-CN"/>
        </w:rPr>
        <w:t>流程怎么讲</w:t>
      </w:r>
    </w:p>
    <w:p w14:paraId="1D8AD130" w14:textId="77777777" w:rsidR="006745E1" w:rsidRDefault="00000000">
      <w:pPr>
        <w:rPr>
          <w:lang w:eastAsia="zh-CN"/>
        </w:rPr>
      </w:pPr>
      <w:r>
        <w:rPr>
          <w:lang w:eastAsia="zh-CN"/>
        </w:rPr>
        <w:t>Lint 是 RTL 的静态规则检查。最稳的流程是：读入 RTL、库和 rule deck → elaborate → 运行规则检查 → 把问题分成真实 bug、风险项、可 waiver 项 → 修改或加 waiver → 回归收敛。重点能讲出典型问题：latch、多驱动、位宽不匹配、未驱动/未使用信号、case 风险、reset/clock 使用问题、仿真和综合不一致风险。</w:t>
      </w:r>
    </w:p>
    <w:p w14:paraId="7187EADD" w14:textId="77777777" w:rsidR="006745E1" w:rsidRDefault="00000000">
      <w:pPr>
        <w:pStyle w:val="Heading2"/>
      </w:pPr>
      <w:r>
        <w:lastRenderedPageBreak/>
        <w:t xml:space="preserve">23.8 for / integer </w:t>
      </w:r>
      <w:r>
        <w:t>能不能综合</w:t>
      </w:r>
    </w:p>
    <w:p w14:paraId="064A049E" w14:textId="77777777" w:rsidR="006745E1" w:rsidRDefault="00000000">
      <w:pPr>
        <w:rPr>
          <w:lang w:eastAsia="zh-CN"/>
        </w:rPr>
      </w:pPr>
      <w:r>
        <w:t>可以，但要分语义讲。for 在循环次数静态可确定时通常是可综合的，本质上会被综合器展开；integer 也可综合，最常见是做 for 循环变量，但它默认是 32 位有符号量，所以真正做数据通路时更推荐用明确位宽的 reg / logic。</w:t>
      </w:r>
      <w:r>
        <w:rPr>
          <w:lang w:eastAsia="zh-CN"/>
        </w:rPr>
        <w:t>若题目强调“组合延迟最小”，则要再区分写法是否只是“可综合”，还是“逻辑深度最优”。</w:t>
      </w:r>
    </w:p>
    <w:p w14:paraId="609FDD44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24 </w:t>
      </w:r>
      <w:r>
        <w:rPr>
          <w:lang w:eastAsia="zh-CN"/>
        </w:rPr>
        <w:t>章｜手撕代码扩展答案：组合逻辑、</w:t>
      </w:r>
      <w:r>
        <w:rPr>
          <w:lang w:eastAsia="zh-CN"/>
        </w:rPr>
        <w:t>cache</w:t>
      </w:r>
      <w:r>
        <w:rPr>
          <w:lang w:eastAsia="zh-CN"/>
        </w:rPr>
        <w:t>、</w:t>
      </w:r>
      <w:r>
        <w:rPr>
          <w:lang w:eastAsia="zh-CN"/>
        </w:rPr>
        <w:t>FIFO</w:t>
      </w:r>
      <w:r>
        <w:rPr>
          <w:lang w:eastAsia="zh-CN"/>
        </w:rPr>
        <w:t>、</w:t>
      </w:r>
      <w:r>
        <w:rPr>
          <w:lang w:eastAsia="zh-CN"/>
        </w:rPr>
        <w:t>FSM</w:t>
      </w:r>
      <w:r>
        <w:rPr>
          <w:lang w:eastAsia="zh-CN"/>
        </w:rPr>
        <w:t>、地址映射</w:t>
      </w:r>
    </w:p>
    <w:p w14:paraId="6FF8588F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24.1 </w:t>
      </w:r>
      <w:r>
        <w:rPr>
          <w:lang w:eastAsia="zh-CN"/>
        </w:rPr>
        <w:t>题：检测第二个</w:t>
      </w:r>
      <w:r>
        <w:rPr>
          <w:lang w:eastAsia="zh-CN"/>
        </w:rPr>
        <w:t xml:space="preserve"> "01" </w:t>
      </w:r>
      <w:r>
        <w:rPr>
          <w:lang w:eastAsia="zh-CN"/>
        </w:rPr>
        <w:t>并输出</w:t>
      </w:r>
      <w:r>
        <w:rPr>
          <w:lang w:eastAsia="zh-CN"/>
        </w:rPr>
        <w:t xml:space="preserve"> one-hot</w:t>
      </w:r>
      <w:r>
        <w:rPr>
          <w:lang w:eastAsia="zh-CN"/>
        </w:rPr>
        <w:t>（纯组合、尽量小延迟）</w:t>
      </w:r>
    </w:p>
    <w:p w14:paraId="256A6481" w14:textId="77777777" w:rsidR="006745E1" w:rsidRDefault="00000000">
      <w:pPr>
        <w:rPr>
          <w:lang w:eastAsia="zh-CN"/>
        </w:rPr>
      </w:pPr>
      <w:r>
        <w:rPr>
          <w:lang w:eastAsia="zh-CN"/>
        </w:rPr>
        <w:t>这道题的正确工程思路不是直接写一个串行计数器，而是：先并行检测每个位置是否命中 "01"，再用前缀组合网络判定“当前命中是否是第二个命中”。下面给出更适合考试誊写的答案。</w:t>
      </w:r>
    </w:p>
    <w:p w14:paraId="7D9E7AC2" w14:textId="77777777" w:rsidR="006745E1" w:rsidRDefault="00000000">
      <w:pPr>
        <w:shd w:val="clear" w:color="auto" w:fill="F3F5F7"/>
        <w:spacing w:before="60" w:after="60"/>
        <w:rPr>
          <w:lang w:eastAsia="zh-CN"/>
        </w:rPr>
      </w:pPr>
      <w:r>
        <w:rPr>
          <w:rFonts w:ascii="Courier New" w:eastAsia="Courier New" w:hAnsi="Courier New"/>
          <w:sz w:val="18"/>
          <w:lang w:eastAsia="zh-CN"/>
        </w:rPr>
        <w:t>module detect_second_01 (</w:t>
      </w:r>
      <w:r>
        <w:rPr>
          <w:rFonts w:ascii="Courier New" w:eastAsia="Courier New" w:hAnsi="Courier New"/>
          <w:sz w:val="18"/>
          <w:lang w:eastAsia="zh-CN"/>
        </w:rPr>
        <w:br/>
        <w:t xml:space="preserve">    input  wire [7:0] a,</w:t>
      </w:r>
      <w:r>
        <w:rPr>
          <w:rFonts w:ascii="Courier New" w:eastAsia="Courier New" w:hAnsi="Courier New"/>
          <w:sz w:val="18"/>
          <w:lang w:eastAsia="zh-CN"/>
        </w:rPr>
        <w:br/>
        <w:t xml:space="preserve">    output wire [7:0] b</w:t>
      </w:r>
      <w:r>
        <w:rPr>
          <w:rFonts w:ascii="Courier New" w:eastAsia="Courier New" w:hAnsi="Courier New"/>
          <w:sz w:val="18"/>
          <w:lang w:eastAsia="zh-CN"/>
        </w:rPr>
        <w:br/>
        <w:t>);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wire [6:0] hit;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hit[6] = ~a[7] &amp; a[6];</w:t>
      </w:r>
      <w:r>
        <w:rPr>
          <w:rFonts w:ascii="Courier New" w:eastAsia="Courier New" w:hAnsi="Courier New"/>
          <w:sz w:val="18"/>
          <w:lang w:eastAsia="zh-CN"/>
        </w:rPr>
        <w:br/>
        <w:t>assign hit[5] = ~a[6] &amp; a[5];</w:t>
      </w:r>
      <w:r>
        <w:rPr>
          <w:rFonts w:ascii="Courier New" w:eastAsia="Courier New" w:hAnsi="Courier New"/>
          <w:sz w:val="18"/>
          <w:lang w:eastAsia="zh-CN"/>
        </w:rPr>
        <w:br/>
        <w:t>assign hit[4] = ~a[5] &amp; a[4];</w:t>
      </w:r>
      <w:r>
        <w:rPr>
          <w:rFonts w:ascii="Courier New" w:eastAsia="Courier New" w:hAnsi="Courier New"/>
          <w:sz w:val="18"/>
          <w:lang w:eastAsia="zh-CN"/>
        </w:rPr>
        <w:br/>
        <w:t>assign hit[3] = ~a[4] &amp; a[3];</w:t>
      </w:r>
      <w:r>
        <w:rPr>
          <w:rFonts w:ascii="Courier New" w:eastAsia="Courier New" w:hAnsi="Courier New"/>
          <w:sz w:val="18"/>
          <w:lang w:eastAsia="zh-CN"/>
        </w:rPr>
        <w:br/>
        <w:t>assign hit[2] = ~a[3] &amp; a[2];</w:t>
      </w:r>
      <w:r>
        <w:rPr>
          <w:rFonts w:ascii="Courier New" w:eastAsia="Courier New" w:hAnsi="Courier New"/>
          <w:sz w:val="18"/>
          <w:lang w:eastAsia="zh-CN"/>
        </w:rPr>
        <w:br/>
        <w:t>assign hit[1] = ~a[2] &amp; a[1];</w:t>
      </w:r>
      <w:r>
        <w:rPr>
          <w:rFonts w:ascii="Courier New" w:eastAsia="Courier New" w:hAnsi="Courier New"/>
          <w:sz w:val="18"/>
          <w:lang w:eastAsia="zh-CN"/>
        </w:rPr>
        <w:br/>
        <w:t>assign hit[0] = ~a[1] &amp; a[0];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wire seen1_6, seen2_6;</w:t>
      </w:r>
      <w:r>
        <w:rPr>
          <w:rFonts w:ascii="Courier New" w:eastAsia="Courier New" w:hAnsi="Courier New"/>
          <w:sz w:val="18"/>
          <w:lang w:eastAsia="zh-CN"/>
        </w:rPr>
        <w:br/>
        <w:t>wire seen1_5, seen2_5;</w:t>
      </w:r>
      <w:r>
        <w:rPr>
          <w:rFonts w:ascii="Courier New" w:eastAsia="Courier New" w:hAnsi="Courier New"/>
          <w:sz w:val="18"/>
          <w:lang w:eastAsia="zh-CN"/>
        </w:rPr>
        <w:br/>
        <w:t>wire seen1_4, seen2_4;</w:t>
      </w:r>
      <w:r>
        <w:rPr>
          <w:rFonts w:ascii="Courier New" w:eastAsia="Courier New" w:hAnsi="Courier New"/>
          <w:sz w:val="18"/>
          <w:lang w:eastAsia="zh-CN"/>
        </w:rPr>
        <w:br/>
        <w:t>wire seen1_3, seen2_3;</w:t>
      </w:r>
      <w:r>
        <w:rPr>
          <w:rFonts w:ascii="Courier New" w:eastAsia="Courier New" w:hAnsi="Courier New"/>
          <w:sz w:val="18"/>
          <w:lang w:eastAsia="zh-CN"/>
        </w:rPr>
        <w:br/>
        <w:t>wire seen1_2, seen2_2;</w:t>
      </w:r>
      <w:r>
        <w:rPr>
          <w:rFonts w:ascii="Courier New" w:eastAsia="Courier New" w:hAnsi="Courier New"/>
          <w:sz w:val="18"/>
          <w:lang w:eastAsia="zh-CN"/>
        </w:rPr>
        <w:br/>
        <w:t>wire seen1_1, seen2_1;</w:t>
      </w:r>
      <w:r>
        <w:rPr>
          <w:rFonts w:ascii="Courier New" w:eastAsia="Courier New" w:hAnsi="Courier New"/>
          <w:sz w:val="18"/>
          <w:lang w:eastAsia="zh-CN"/>
        </w:rPr>
        <w:br/>
        <w:t>wire seen1_0, seen2_0;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seen1_6 = 1'b0;</w:t>
      </w:r>
      <w:r>
        <w:rPr>
          <w:rFonts w:ascii="Courier New" w:eastAsia="Courier New" w:hAnsi="Courier New"/>
          <w:sz w:val="18"/>
          <w:lang w:eastAsia="zh-CN"/>
        </w:rPr>
        <w:br/>
        <w:t>assign seen2_6 = 1'b0;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b[7] = 1'b0;</w:t>
      </w:r>
      <w:r>
        <w:rPr>
          <w:rFonts w:ascii="Courier New" w:eastAsia="Courier New" w:hAnsi="Courier New"/>
          <w:sz w:val="18"/>
          <w:lang w:eastAsia="zh-CN"/>
        </w:rPr>
        <w:br/>
        <w:t>assign b[6] = hit[6] &amp; seen1_6 &amp; ~seen2_6;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seen1_5 = seen1_6 | hit[6];</w:t>
      </w:r>
      <w:r>
        <w:rPr>
          <w:rFonts w:ascii="Courier New" w:eastAsia="Courier New" w:hAnsi="Courier New"/>
          <w:sz w:val="18"/>
          <w:lang w:eastAsia="zh-CN"/>
        </w:rPr>
        <w:br/>
        <w:t>assign seen2_5 = seen2_6 | (seen1_6 &amp; hit[6]);</w:t>
      </w:r>
      <w:r>
        <w:rPr>
          <w:rFonts w:ascii="Courier New" w:eastAsia="Courier New" w:hAnsi="Courier New"/>
          <w:sz w:val="18"/>
          <w:lang w:eastAsia="zh-CN"/>
        </w:rPr>
        <w:br/>
        <w:t>assign b[5]    = hit[5] &amp; seen1_5 &amp; ~seen2_5;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seen1_4 = seen1_5 | hit[5];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lastRenderedPageBreak/>
        <w:t>assign seen2_4 = seen2_5 | (seen1_5 &amp; hit[5]);</w:t>
      </w:r>
      <w:r>
        <w:rPr>
          <w:rFonts w:ascii="Courier New" w:eastAsia="Courier New" w:hAnsi="Courier New"/>
          <w:sz w:val="18"/>
          <w:lang w:eastAsia="zh-CN"/>
        </w:rPr>
        <w:br/>
        <w:t>assign b[4]    = hit[4] &amp; seen1_4 &amp; ~seen2_4;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seen1_3 = seen1_4 | hit[4];</w:t>
      </w:r>
      <w:r>
        <w:rPr>
          <w:rFonts w:ascii="Courier New" w:eastAsia="Courier New" w:hAnsi="Courier New"/>
          <w:sz w:val="18"/>
          <w:lang w:eastAsia="zh-CN"/>
        </w:rPr>
        <w:br/>
        <w:t>assign seen2_3 = seen2_4 | (seen1_4 &amp; hit[4]);</w:t>
      </w:r>
      <w:r>
        <w:rPr>
          <w:rFonts w:ascii="Courier New" w:eastAsia="Courier New" w:hAnsi="Courier New"/>
          <w:sz w:val="18"/>
          <w:lang w:eastAsia="zh-CN"/>
        </w:rPr>
        <w:br/>
        <w:t>assign b[3]    = hit[3] &amp; seen1_3 &amp; ~seen2_3;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seen1_2 = seen1_3 | hit[3];</w:t>
      </w:r>
      <w:r>
        <w:rPr>
          <w:rFonts w:ascii="Courier New" w:eastAsia="Courier New" w:hAnsi="Courier New"/>
          <w:sz w:val="18"/>
          <w:lang w:eastAsia="zh-CN"/>
        </w:rPr>
        <w:br/>
        <w:t>assign seen2_2 = seen2_3 | (seen1_3 &amp; hit[3]);</w:t>
      </w:r>
      <w:r>
        <w:rPr>
          <w:rFonts w:ascii="Courier New" w:eastAsia="Courier New" w:hAnsi="Courier New"/>
          <w:sz w:val="18"/>
          <w:lang w:eastAsia="zh-CN"/>
        </w:rPr>
        <w:br/>
        <w:t>assign b[2]    = hit[2] &amp; seen1_2 &amp; ~seen2_2;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seen1_1 = seen1_2 | hit[2];</w:t>
      </w:r>
      <w:r>
        <w:rPr>
          <w:rFonts w:ascii="Courier New" w:eastAsia="Courier New" w:hAnsi="Courier New"/>
          <w:sz w:val="18"/>
          <w:lang w:eastAsia="zh-CN"/>
        </w:rPr>
        <w:br/>
        <w:t>assign seen2_1 = seen2_2 | (seen1_2 &amp; hit[2]);</w:t>
      </w:r>
      <w:r>
        <w:rPr>
          <w:rFonts w:ascii="Courier New" w:eastAsia="Courier New" w:hAnsi="Courier New"/>
          <w:sz w:val="18"/>
          <w:lang w:eastAsia="zh-CN"/>
        </w:rPr>
        <w:br/>
        <w:t>assign b[1]    = hit[1] &amp; seen1_1 &amp; ~seen2_1;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assign seen1_0 = seen1_1 | hit[1];</w:t>
      </w:r>
      <w:r>
        <w:rPr>
          <w:rFonts w:ascii="Courier New" w:eastAsia="Courier New" w:hAnsi="Courier New"/>
          <w:sz w:val="18"/>
          <w:lang w:eastAsia="zh-CN"/>
        </w:rPr>
        <w:br/>
        <w:t>assign seen2_0 = seen2_1 | (seen1_1 &amp; hit[1]);</w:t>
      </w:r>
      <w:r>
        <w:rPr>
          <w:rFonts w:ascii="Courier New" w:eastAsia="Courier New" w:hAnsi="Courier New"/>
          <w:sz w:val="18"/>
          <w:lang w:eastAsia="zh-CN"/>
        </w:rPr>
        <w:br/>
        <w:t>assign b[0]    = hit[0] &amp; seen1_0 &amp; ~seen2_0;</w:t>
      </w:r>
      <w:r>
        <w:rPr>
          <w:rFonts w:ascii="Courier New" w:eastAsia="Courier New" w:hAnsi="Courier New"/>
          <w:sz w:val="18"/>
          <w:lang w:eastAsia="zh-CN"/>
        </w:rPr>
        <w:br/>
      </w:r>
      <w:r>
        <w:rPr>
          <w:rFonts w:ascii="Courier New" w:eastAsia="Courier New" w:hAnsi="Courier New"/>
          <w:sz w:val="18"/>
          <w:lang w:eastAsia="zh-CN"/>
        </w:rPr>
        <w:br/>
        <w:t>endmodule</w:t>
      </w:r>
      <w:r>
        <w:rPr>
          <w:rFonts w:ascii="Courier New" w:eastAsia="Courier New" w:hAnsi="Courier New"/>
          <w:sz w:val="18"/>
          <w:lang w:eastAsia="zh-CN"/>
        </w:rPr>
        <w:br/>
      </w:r>
    </w:p>
    <w:p w14:paraId="43D852C5" w14:textId="77777777" w:rsidR="006745E1" w:rsidRDefault="00000000">
      <w:pPr>
        <w:rPr>
          <w:lang w:eastAsia="zh-CN"/>
        </w:rPr>
      </w:pPr>
      <w:r>
        <w:rPr>
          <w:lang w:eastAsia="zh-CN"/>
        </w:rPr>
        <w:t>解释时要强调：这版是纯组合逻辑；for/integer 也可以写成组合，但那会形成串行前缀计数链，通常不是“延迟最小”答案。</w:t>
      </w:r>
    </w:p>
    <w:p w14:paraId="5CEC37CA" w14:textId="77777777" w:rsidR="006745E1" w:rsidRDefault="00000000">
      <w:pPr>
        <w:pStyle w:val="Heading2"/>
      </w:pPr>
      <w:r>
        <w:t xml:space="preserve">24.2 </w:t>
      </w:r>
      <w:r>
        <w:t>题：</w:t>
      </w:r>
      <w:r>
        <w:t>2-way cache hit compare</w:t>
      </w:r>
      <w:r>
        <w:t>（面试最常见）</w:t>
      </w:r>
    </w:p>
    <w:p w14:paraId="6D25339F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module cache_hit_example (</w:t>
      </w:r>
      <w:r>
        <w:rPr>
          <w:rFonts w:ascii="Courier New" w:eastAsia="Courier New" w:hAnsi="Courier New"/>
          <w:sz w:val="18"/>
        </w:rPr>
        <w:br/>
        <w:t xml:space="preserve">    input  wire [31:0] addr,</w:t>
      </w:r>
      <w:r>
        <w:rPr>
          <w:rFonts w:ascii="Courier New" w:eastAsia="Courier New" w:hAnsi="Courier New"/>
          <w:sz w:val="18"/>
        </w:rPr>
        <w:br/>
        <w:t xml:space="preserve">    input  wire        way0_valid,</w:t>
      </w:r>
      <w:r>
        <w:rPr>
          <w:rFonts w:ascii="Courier New" w:eastAsia="Courier New" w:hAnsi="Courier New"/>
          <w:sz w:val="18"/>
        </w:rPr>
        <w:br/>
        <w:t xml:space="preserve">    input  wire        way1_valid,</w:t>
      </w:r>
      <w:r>
        <w:rPr>
          <w:rFonts w:ascii="Courier New" w:eastAsia="Courier New" w:hAnsi="Courier New"/>
          <w:sz w:val="18"/>
        </w:rPr>
        <w:br/>
        <w:t xml:space="preserve">    input  wire [27:0] way0_tag,</w:t>
      </w:r>
      <w:r>
        <w:rPr>
          <w:rFonts w:ascii="Courier New" w:eastAsia="Courier New" w:hAnsi="Courier New"/>
          <w:sz w:val="18"/>
        </w:rPr>
        <w:br/>
        <w:t xml:space="preserve">    input  wire [27:0] way1_tag,</w:t>
      </w:r>
      <w:r>
        <w:rPr>
          <w:rFonts w:ascii="Courier New" w:eastAsia="Courier New" w:hAnsi="Courier New"/>
          <w:sz w:val="18"/>
        </w:rPr>
        <w:br/>
        <w:t xml:space="preserve">    output wire        way0_hit,</w:t>
      </w:r>
      <w:r>
        <w:rPr>
          <w:rFonts w:ascii="Courier New" w:eastAsia="Courier New" w:hAnsi="Courier New"/>
          <w:sz w:val="18"/>
        </w:rPr>
        <w:br/>
        <w:t xml:space="preserve">    output wire        way1_hit,</w:t>
      </w:r>
      <w:r>
        <w:rPr>
          <w:rFonts w:ascii="Courier New" w:eastAsia="Courier New" w:hAnsi="Courier New"/>
          <w:sz w:val="18"/>
        </w:rPr>
        <w:br/>
        <w:t xml:space="preserve">    output wire        hit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  <w:t>wire [27:0] addr_tag;</w:t>
      </w:r>
      <w:r>
        <w:rPr>
          <w:rFonts w:ascii="Courier New" w:eastAsia="Courier New" w:hAnsi="Courier New"/>
          <w:sz w:val="18"/>
        </w:rPr>
        <w:br/>
        <w:t>assign addr_tag = addr[31:4]; // 8 lines total, 2-way, 4 sets, 4B line</w:t>
      </w:r>
      <w:r>
        <w:rPr>
          <w:rFonts w:ascii="Courier New" w:eastAsia="Courier New" w:hAnsi="Courier New"/>
          <w:sz w:val="18"/>
        </w:rPr>
        <w:br/>
        <w:t>assign way0_hit = way0_valid &amp;&amp; (way0_tag == addr_tag);</w:t>
      </w:r>
      <w:r>
        <w:rPr>
          <w:rFonts w:ascii="Courier New" w:eastAsia="Courier New" w:hAnsi="Courier New"/>
          <w:sz w:val="18"/>
        </w:rPr>
        <w:br/>
        <w:t>assign way1_hit = way1_valid &amp;&amp; (way1_tag == addr_tag);</w:t>
      </w:r>
      <w:r>
        <w:rPr>
          <w:rFonts w:ascii="Courier New" w:eastAsia="Courier New" w:hAnsi="Courier New"/>
          <w:sz w:val="18"/>
        </w:rPr>
        <w:br/>
        <w:t>assign hit      = way0_hit | way1_hit;</w:t>
      </w:r>
      <w:r>
        <w:rPr>
          <w:rFonts w:ascii="Courier New" w:eastAsia="Courier New" w:hAnsi="Courier New"/>
          <w:sz w:val="18"/>
        </w:rPr>
        <w:br/>
        <w:t>endmodule</w:t>
      </w:r>
      <w:r>
        <w:rPr>
          <w:rFonts w:ascii="Courier New" w:eastAsia="Courier New" w:hAnsi="Courier New"/>
          <w:sz w:val="18"/>
        </w:rPr>
        <w:br/>
      </w:r>
    </w:p>
    <w:p w14:paraId="473A428A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24.3 </w:t>
      </w:r>
      <w:r>
        <w:rPr>
          <w:lang w:eastAsia="zh-CN"/>
        </w:rPr>
        <w:t>题：同步</w:t>
      </w:r>
      <w:r>
        <w:rPr>
          <w:lang w:eastAsia="zh-CN"/>
        </w:rPr>
        <w:t xml:space="preserve"> FIFO</w:t>
      </w:r>
      <w:r>
        <w:rPr>
          <w:lang w:eastAsia="zh-CN"/>
        </w:rPr>
        <w:t>（高频）</w:t>
      </w:r>
    </w:p>
    <w:p w14:paraId="211771A4" w14:textId="77777777" w:rsidR="006745E1" w:rsidRDefault="00000000">
      <w:pPr>
        <w:shd w:val="clear" w:color="auto" w:fill="F3F5F7"/>
        <w:spacing w:before="60" w:after="60"/>
      </w:pPr>
      <w:r>
        <w:rPr>
          <w:rFonts w:ascii="Courier New" w:eastAsia="Courier New" w:hAnsi="Courier New"/>
          <w:sz w:val="18"/>
        </w:rPr>
        <w:t>module sync_fifo #(</w:t>
      </w:r>
      <w:r>
        <w:rPr>
          <w:rFonts w:ascii="Courier New" w:eastAsia="Courier New" w:hAnsi="Courier New"/>
          <w:sz w:val="18"/>
        </w:rPr>
        <w:br/>
        <w:t xml:space="preserve">    parameter DEPTH = 8,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parameter AW    = 3,</w:t>
      </w:r>
      <w:r>
        <w:rPr>
          <w:rFonts w:ascii="Courier New" w:eastAsia="Courier New" w:hAnsi="Courier New"/>
          <w:sz w:val="18"/>
        </w:rPr>
        <w:br/>
        <w:t xml:space="preserve">    parameter DW    = 32</w:t>
      </w:r>
      <w:r>
        <w:rPr>
          <w:rFonts w:ascii="Courier New" w:eastAsia="Courier New" w:hAnsi="Courier New"/>
          <w:sz w:val="18"/>
        </w:rPr>
        <w:br/>
        <w:t>)(</w:t>
      </w:r>
      <w:r>
        <w:rPr>
          <w:rFonts w:ascii="Courier New" w:eastAsia="Courier New" w:hAnsi="Courier New"/>
          <w:sz w:val="18"/>
        </w:rPr>
        <w:br/>
        <w:t xml:space="preserve">    input  wire          clk,</w:t>
      </w:r>
      <w:r>
        <w:rPr>
          <w:rFonts w:ascii="Courier New" w:eastAsia="Courier New" w:hAnsi="Courier New"/>
          <w:sz w:val="18"/>
        </w:rPr>
        <w:br/>
        <w:t xml:space="preserve">    input  wire          rst_n,</w:t>
      </w:r>
      <w:r>
        <w:rPr>
          <w:rFonts w:ascii="Courier New" w:eastAsia="Courier New" w:hAnsi="Courier New"/>
          <w:sz w:val="18"/>
        </w:rPr>
        <w:br/>
        <w:t xml:space="preserve">    input  wire          wr_en,</w:t>
      </w:r>
      <w:r>
        <w:rPr>
          <w:rFonts w:ascii="Courier New" w:eastAsia="Courier New" w:hAnsi="Courier New"/>
          <w:sz w:val="18"/>
        </w:rPr>
        <w:br/>
        <w:t xml:space="preserve">    input  wire          rd_en,</w:t>
      </w:r>
      <w:r>
        <w:rPr>
          <w:rFonts w:ascii="Courier New" w:eastAsia="Courier New" w:hAnsi="Courier New"/>
          <w:sz w:val="18"/>
        </w:rPr>
        <w:br/>
        <w:t xml:space="preserve">    input  wire [DW-1:0] din,</w:t>
      </w:r>
      <w:r>
        <w:rPr>
          <w:rFonts w:ascii="Courier New" w:eastAsia="Courier New" w:hAnsi="Courier New"/>
          <w:sz w:val="18"/>
        </w:rPr>
        <w:br/>
        <w:t xml:space="preserve">    output reg  [DW-1:0] dout,</w:t>
      </w:r>
      <w:r>
        <w:rPr>
          <w:rFonts w:ascii="Courier New" w:eastAsia="Courier New" w:hAnsi="Courier New"/>
          <w:sz w:val="18"/>
        </w:rPr>
        <w:br/>
        <w:t xml:space="preserve">    output wire          full,</w:t>
      </w:r>
      <w:r>
        <w:rPr>
          <w:rFonts w:ascii="Courier New" w:eastAsia="Courier New" w:hAnsi="Courier New"/>
          <w:sz w:val="18"/>
        </w:rPr>
        <w:br/>
        <w:t xml:space="preserve">    output wire          empty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  <w:t>reg [DW-1:0] mem [0:DEPTH-1];</w:t>
      </w:r>
      <w:r>
        <w:rPr>
          <w:rFonts w:ascii="Courier New" w:eastAsia="Courier New" w:hAnsi="Courier New"/>
          <w:sz w:val="18"/>
        </w:rPr>
        <w:br/>
        <w:t>reg [AW-1:0] wptr, rptr;</w:t>
      </w:r>
      <w:r>
        <w:rPr>
          <w:rFonts w:ascii="Courier New" w:eastAsia="Courier New" w:hAnsi="Courier New"/>
          <w:sz w:val="18"/>
        </w:rPr>
        <w:br/>
        <w:t>reg [AW:0]   cnt;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assign full  = (cnt == DEPTH);</w:t>
      </w:r>
      <w:r>
        <w:rPr>
          <w:rFonts w:ascii="Courier New" w:eastAsia="Courier New" w:hAnsi="Courier New"/>
          <w:sz w:val="18"/>
        </w:rPr>
        <w:br/>
        <w:t>assign empty = (cnt == 0);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always @(posedge clk or negedge rst_n) begin</w:t>
      </w:r>
      <w:r>
        <w:rPr>
          <w:rFonts w:ascii="Courier New" w:eastAsia="Courier New" w:hAnsi="Courier New"/>
          <w:sz w:val="18"/>
        </w:rPr>
        <w:br/>
        <w:t xml:space="preserve">    if (!rst_n) begin</w:t>
      </w:r>
      <w:r>
        <w:rPr>
          <w:rFonts w:ascii="Courier New" w:eastAsia="Courier New" w:hAnsi="Courier New"/>
          <w:sz w:val="18"/>
        </w:rPr>
        <w:br/>
        <w:t xml:space="preserve">        wptr &lt;= 0; rptr &lt;= 0; cnt &lt;= 0; dout &lt;= 0;</w:t>
      </w:r>
      <w:r>
        <w:rPr>
          <w:rFonts w:ascii="Courier New" w:eastAsia="Courier New" w:hAnsi="Courier New"/>
          <w:sz w:val="18"/>
        </w:rPr>
        <w:br/>
        <w:t xml:space="preserve">    end else begin</w:t>
      </w:r>
      <w:r>
        <w:rPr>
          <w:rFonts w:ascii="Courier New" w:eastAsia="Courier New" w:hAnsi="Courier New"/>
          <w:sz w:val="18"/>
        </w:rPr>
        <w:br/>
        <w:t xml:space="preserve">        case ({wr_en &amp;&amp; !full, rd_en &amp;&amp; !empty})</w:t>
      </w:r>
      <w:r>
        <w:rPr>
          <w:rFonts w:ascii="Courier New" w:eastAsia="Courier New" w:hAnsi="Courier New"/>
          <w:sz w:val="18"/>
        </w:rPr>
        <w:br/>
        <w:t xml:space="preserve">            2'b10: begin</w:t>
      </w:r>
      <w:r>
        <w:rPr>
          <w:rFonts w:ascii="Courier New" w:eastAsia="Courier New" w:hAnsi="Courier New"/>
          <w:sz w:val="18"/>
        </w:rPr>
        <w:br/>
        <w:t xml:space="preserve">                mem[wptr] &lt;= din;</w:t>
      </w:r>
      <w:r>
        <w:rPr>
          <w:rFonts w:ascii="Courier New" w:eastAsia="Courier New" w:hAnsi="Courier New"/>
          <w:sz w:val="18"/>
        </w:rPr>
        <w:br/>
        <w:t xml:space="preserve">                wptr &lt;= wptr + 1'b1;</w:t>
      </w:r>
      <w:r>
        <w:rPr>
          <w:rFonts w:ascii="Courier New" w:eastAsia="Courier New" w:hAnsi="Courier New"/>
          <w:sz w:val="18"/>
        </w:rPr>
        <w:br/>
        <w:t xml:space="preserve">                cnt  &lt;= cnt + 1'b1;</w:t>
      </w:r>
      <w:r>
        <w:rPr>
          <w:rFonts w:ascii="Courier New" w:eastAsia="Courier New" w:hAnsi="Courier New"/>
          <w:sz w:val="18"/>
        </w:rPr>
        <w:br/>
        <w:t xml:space="preserve">            end</w:t>
      </w:r>
      <w:r>
        <w:rPr>
          <w:rFonts w:ascii="Courier New" w:eastAsia="Courier New" w:hAnsi="Courier New"/>
          <w:sz w:val="18"/>
        </w:rPr>
        <w:br/>
        <w:t xml:space="preserve">            2'b01: begin</w:t>
      </w:r>
      <w:r>
        <w:rPr>
          <w:rFonts w:ascii="Courier New" w:eastAsia="Courier New" w:hAnsi="Courier New"/>
          <w:sz w:val="18"/>
        </w:rPr>
        <w:br/>
        <w:t xml:space="preserve">                dout &lt;= mem[rptr];</w:t>
      </w:r>
      <w:r>
        <w:rPr>
          <w:rFonts w:ascii="Courier New" w:eastAsia="Courier New" w:hAnsi="Courier New"/>
          <w:sz w:val="18"/>
        </w:rPr>
        <w:br/>
        <w:t xml:space="preserve">                rptr &lt;= rptr + 1'b1;</w:t>
      </w:r>
      <w:r>
        <w:rPr>
          <w:rFonts w:ascii="Courier New" w:eastAsia="Courier New" w:hAnsi="Courier New"/>
          <w:sz w:val="18"/>
        </w:rPr>
        <w:br/>
        <w:t xml:space="preserve">                cnt  &lt;= cnt - 1'b1;</w:t>
      </w:r>
      <w:r>
        <w:rPr>
          <w:rFonts w:ascii="Courier New" w:eastAsia="Courier New" w:hAnsi="Courier New"/>
          <w:sz w:val="18"/>
        </w:rPr>
        <w:br/>
        <w:t xml:space="preserve">            end</w:t>
      </w:r>
      <w:r>
        <w:rPr>
          <w:rFonts w:ascii="Courier New" w:eastAsia="Courier New" w:hAnsi="Courier New"/>
          <w:sz w:val="18"/>
        </w:rPr>
        <w:br/>
        <w:t xml:space="preserve">            2'b11: begin</w:t>
      </w:r>
      <w:r>
        <w:rPr>
          <w:rFonts w:ascii="Courier New" w:eastAsia="Courier New" w:hAnsi="Courier New"/>
          <w:sz w:val="18"/>
        </w:rPr>
        <w:br/>
        <w:t xml:space="preserve">                mem[wptr] &lt;= din;</w:t>
      </w:r>
      <w:r>
        <w:rPr>
          <w:rFonts w:ascii="Courier New" w:eastAsia="Courier New" w:hAnsi="Courier New"/>
          <w:sz w:val="18"/>
        </w:rPr>
        <w:br/>
        <w:t xml:space="preserve">                dout &lt;= mem[rptr];</w:t>
      </w:r>
      <w:r>
        <w:rPr>
          <w:rFonts w:ascii="Courier New" w:eastAsia="Courier New" w:hAnsi="Courier New"/>
          <w:sz w:val="18"/>
        </w:rPr>
        <w:br/>
        <w:t xml:space="preserve">                wptr &lt;= wptr + 1'b1;</w:t>
      </w:r>
      <w:r>
        <w:rPr>
          <w:rFonts w:ascii="Courier New" w:eastAsia="Courier New" w:hAnsi="Courier New"/>
          <w:sz w:val="18"/>
        </w:rPr>
        <w:br/>
        <w:t xml:space="preserve">                rptr &lt;= rptr + 1'b1;</w:t>
      </w:r>
      <w:r>
        <w:rPr>
          <w:rFonts w:ascii="Courier New" w:eastAsia="Courier New" w:hAnsi="Courier New"/>
          <w:sz w:val="18"/>
        </w:rPr>
        <w:br/>
        <w:t xml:space="preserve">            end</w:t>
      </w:r>
      <w:r>
        <w:rPr>
          <w:rFonts w:ascii="Courier New" w:eastAsia="Courier New" w:hAnsi="Courier New"/>
          <w:sz w:val="18"/>
        </w:rPr>
        <w:br/>
        <w:t xml:space="preserve">        endcase</w:t>
      </w:r>
      <w:r>
        <w:rPr>
          <w:rFonts w:ascii="Courier New" w:eastAsia="Courier New" w:hAnsi="Courier New"/>
          <w:sz w:val="18"/>
        </w:rPr>
        <w:br/>
        <w:t xml:space="preserve">    end</w:t>
      </w:r>
      <w:r>
        <w:rPr>
          <w:rFonts w:ascii="Courier New" w:eastAsia="Courier New" w:hAnsi="Courier New"/>
          <w:sz w:val="18"/>
        </w:rPr>
        <w:br/>
        <w:t>end</w:t>
      </w:r>
      <w:r>
        <w:rPr>
          <w:rFonts w:ascii="Courier New" w:eastAsia="Courier New" w:hAnsi="Courier New"/>
          <w:sz w:val="18"/>
        </w:rPr>
        <w:br/>
        <w:t>endmodule</w:t>
      </w:r>
      <w:r>
        <w:rPr>
          <w:rFonts w:ascii="Courier New" w:eastAsia="Courier New" w:hAnsi="Courier New"/>
          <w:sz w:val="18"/>
        </w:rPr>
        <w:br/>
      </w:r>
    </w:p>
    <w:p w14:paraId="1B6F5B53" w14:textId="77777777" w:rsidR="006745E1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24.4 </w:t>
      </w:r>
      <w:r>
        <w:rPr>
          <w:lang w:eastAsia="zh-CN"/>
        </w:rPr>
        <w:t>题：模</w:t>
      </w:r>
      <w:r>
        <w:rPr>
          <w:lang w:eastAsia="zh-CN"/>
        </w:rPr>
        <w:t xml:space="preserve"> N </w:t>
      </w:r>
      <w:r>
        <w:rPr>
          <w:lang w:eastAsia="zh-CN"/>
        </w:rPr>
        <w:t>计数器</w:t>
      </w:r>
      <w:r>
        <w:rPr>
          <w:lang w:eastAsia="zh-CN"/>
        </w:rPr>
        <w:t xml:space="preserve"> / 2 </w:t>
      </w:r>
      <w:r>
        <w:rPr>
          <w:lang w:eastAsia="zh-CN"/>
        </w:rPr>
        <w:t>分频</w:t>
      </w:r>
      <w:r>
        <w:rPr>
          <w:lang w:eastAsia="zh-CN"/>
        </w:rPr>
        <w:t xml:space="preserve"> / </w:t>
      </w:r>
      <w:r>
        <w:rPr>
          <w:lang w:eastAsia="zh-CN"/>
        </w:rPr>
        <w:t>脉冲展宽</w:t>
      </w:r>
    </w:p>
    <w:p w14:paraId="1A0F4237" w14:textId="77777777" w:rsidR="006745E1" w:rsidRDefault="00000000">
      <w:pPr>
        <w:shd w:val="clear" w:color="auto" w:fill="F3F5F7"/>
        <w:spacing w:before="60" w:after="60"/>
        <w:rPr>
          <w:lang w:eastAsia="zh-CN"/>
        </w:rPr>
      </w:pPr>
      <w:r>
        <w:rPr>
          <w:rFonts w:ascii="Courier New" w:eastAsia="Courier New" w:hAnsi="Courier New"/>
          <w:sz w:val="18"/>
          <w:lang w:eastAsia="zh-CN"/>
        </w:rPr>
        <w:t>// 模 N 计数器、2 分频、脉冲展宽可直接套用第 19 章模板；</w:t>
      </w:r>
      <w:r>
        <w:rPr>
          <w:rFonts w:ascii="Courier New" w:eastAsia="Courier New" w:hAnsi="Courier New"/>
          <w:sz w:val="18"/>
          <w:lang w:eastAsia="zh-CN"/>
        </w:rPr>
        <w:br/>
        <w:t>// 面试时必须会解释 terminal count、偶数分频占空比、脉冲展宽在快慢域之间的作用。</w:t>
      </w:r>
      <w:r>
        <w:rPr>
          <w:rFonts w:ascii="Courier New" w:eastAsia="Courier New" w:hAnsi="Courier New"/>
          <w:sz w:val="18"/>
          <w:lang w:eastAsia="zh-CN"/>
        </w:rPr>
        <w:br/>
      </w:r>
    </w:p>
    <w:p w14:paraId="566C0142" w14:textId="77777777" w:rsidR="006745E1" w:rsidRDefault="00000000">
      <w:pPr>
        <w:pStyle w:val="Heading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25 </w:t>
      </w:r>
      <w:r>
        <w:rPr>
          <w:lang w:eastAsia="zh-CN"/>
        </w:rPr>
        <w:t>章｜术语与缩写速查表（口述时不要只说缩写）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745E1" w14:paraId="2AF2EA19" w14:textId="77777777">
        <w:trPr>
          <w:jc w:val="center"/>
        </w:trPr>
        <w:tc>
          <w:tcPr>
            <w:tcW w:w="2550" w:type="dxa"/>
            <w:vAlign w:val="center"/>
          </w:tcPr>
          <w:p w14:paraId="0879338C" w14:textId="77777777" w:rsidR="006745E1" w:rsidRDefault="00000000">
            <w:r>
              <w:t>缩写</w:t>
            </w:r>
          </w:p>
        </w:tc>
        <w:tc>
          <w:tcPr>
            <w:tcW w:w="2550" w:type="dxa"/>
            <w:vAlign w:val="center"/>
          </w:tcPr>
          <w:p w14:paraId="2CBB2AEC" w14:textId="77777777" w:rsidR="006745E1" w:rsidRDefault="00000000">
            <w:r>
              <w:t>全拼</w:t>
            </w:r>
          </w:p>
        </w:tc>
        <w:tc>
          <w:tcPr>
            <w:tcW w:w="2550" w:type="dxa"/>
            <w:vAlign w:val="center"/>
          </w:tcPr>
          <w:p w14:paraId="236A67E4" w14:textId="77777777" w:rsidR="006745E1" w:rsidRDefault="00000000">
            <w:r>
              <w:t>中文</w:t>
            </w:r>
          </w:p>
        </w:tc>
        <w:tc>
          <w:tcPr>
            <w:tcW w:w="2550" w:type="dxa"/>
            <w:vAlign w:val="center"/>
          </w:tcPr>
          <w:p w14:paraId="44206C98" w14:textId="77777777" w:rsidR="006745E1" w:rsidRDefault="00000000">
            <w:r>
              <w:t>面试时一句话解释</w:t>
            </w:r>
          </w:p>
        </w:tc>
      </w:tr>
      <w:tr w:rsidR="006745E1" w14:paraId="3F3D199D" w14:textId="77777777">
        <w:trPr>
          <w:jc w:val="center"/>
        </w:trPr>
        <w:tc>
          <w:tcPr>
            <w:tcW w:w="2550" w:type="dxa"/>
            <w:vAlign w:val="center"/>
          </w:tcPr>
          <w:p w14:paraId="440B839E" w14:textId="77777777" w:rsidR="006745E1" w:rsidRDefault="00000000">
            <w:r>
              <w:t>RAT</w:t>
            </w:r>
          </w:p>
        </w:tc>
        <w:tc>
          <w:tcPr>
            <w:tcW w:w="2550" w:type="dxa"/>
            <w:vAlign w:val="center"/>
          </w:tcPr>
          <w:p w14:paraId="08C529A1" w14:textId="77777777" w:rsidR="006745E1" w:rsidRDefault="00000000">
            <w:r>
              <w:t>Register Alias Table</w:t>
            </w:r>
          </w:p>
        </w:tc>
        <w:tc>
          <w:tcPr>
            <w:tcW w:w="2550" w:type="dxa"/>
            <w:vAlign w:val="center"/>
          </w:tcPr>
          <w:p w14:paraId="0EDAC82E" w14:textId="77777777" w:rsidR="006745E1" w:rsidRDefault="00000000">
            <w:r>
              <w:t>寄存器别名表</w:t>
            </w:r>
          </w:p>
        </w:tc>
        <w:tc>
          <w:tcPr>
            <w:tcW w:w="2550" w:type="dxa"/>
            <w:vAlign w:val="center"/>
          </w:tcPr>
          <w:p w14:paraId="7A3E3325" w14:textId="77777777" w:rsidR="006745E1" w:rsidRDefault="00000000">
            <w:r>
              <w:t>保存当前 speculative 的逻辑寄存器到物理寄存器映射。</w:t>
            </w:r>
          </w:p>
        </w:tc>
      </w:tr>
      <w:tr w:rsidR="006745E1" w14:paraId="20E3B20F" w14:textId="77777777">
        <w:trPr>
          <w:jc w:val="center"/>
        </w:trPr>
        <w:tc>
          <w:tcPr>
            <w:tcW w:w="2550" w:type="dxa"/>
            <w:vAlign w:val="center"/>
          </w:tcPr>
          <w:p w14:paraId="260C6996" w14:textId="77777777" w:rsidR="006745E1" w:rsidRDefault="00000000">
            <w:r>
              <w:t>RRAT</w:t>
            </w:r>
          </w:p>
        </w:tc>
        <w:tc>
          <w:tcPr>
            <w:tcW w:w="2550" w:type="dxa"/>
            <w:vAlign w:val="center"/>
          </w:tcPr>
          <w:p w14:paraId="453B7942" w14:textId="77777777" w:rsidR="006745E1" w:rsidRDefault="00000000">
            <w:r>
              <w:t>Retirement Register Alias Table</w:t>
            </w:r>
          </w:p>
        </w:tc>
        <w:tc>
          <w:tcPr>
            <w:tcW w:w="2550" w:type="dxa"/>
            <w:vAlign w:val="center"/>
          </w:tcPr>
          <w:p w14:paraId="15A7A3AF" w14:textId="77777777" w:rsidR="006745E1" w:rsidRDefault="00000000">
            <w:r>
              <w:t>退休寄存器别名表</w:t>
            </w:r>
          </w:p>
        </w:tc>
        <w:tc>
          <w:tcPr>
            <w:tcW w:w="2550" w:type="dxa"/>
            <w:vAlign w:val="center"/>
          </w:tcPr>
          <w:p w14:paraId="5B3F27B8" w14:textId="77777777" w:rsidR="006745E1" w:rsidRDefault="00000000">
            <w:r>
              <w:t>保存最近一次已提交的架构映射真值，用于异常恢复。</w:t>
            </w:r>
          </w:p>
        </w:tc>
      </w:tr>
      <w:tr w:rsidR="006745E1" w14:paraId="0801E516" w14:textId="77777777">
        <w:trPr>
          <w:jc w:val="center"/>
        </w:trPr>
        <w:tc>
          <w:tcPr>
            <w:tcW w:w="2550" w:type="dxa"/>
            <w:vAlign w:val="center"/>
          </w:tcPr>
          <w:p w14:paraId="5A32B8B9" w14:textId="77777777" w:rsidR="006745E1" w:rsidRDefault="00000000">
            <w:r>
              <w:t>PRF</w:t>
            </w:r>
          </w:p>
        </w:tc>
        <w:tc>
          <w:tcPr>
            <w:tcW w:w="2550" w:type="dxa"/>
            <w:vAlign w:val="center"/>
          </w:tcPr>
          <w:p w14:paraId="66E571CA" w14:textId="77777777" w:rsidR="006745E1" w:rsidRDefault="00000000">
            <w:r>
              <w:t>Physical Register File</w:t>
            </w:r>
          </w:p>
        </w:tc>
        <w:tc>
          <w:tcPr>
            <w:tcW w:w="2550" w:type="dxa"/>
            <w:vAlign w:val="center"/>
          </w:tcPr>
          <w:p w14:paraId="0B4B3165" w14:textId="77777777" w:rsidR="006745E1" w:rsidRDefault="00000000">
            <w:r>
              <w:t>物理寄存器文件</w:t>
            </w:r>
          </w:p>
        </w:tc>
        <w:tc>
          <w:tcPr>
            <w:tcW w:w="2550" w:type="dxa"/>
            <w:vAlign w:val="center"/>
          </w:tcPr>
          <w:p w14:paraId="5EB2AF74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真正存值的物理寄存器阵列，项目里为 64 项。</w:t>
            </w:r>
          </w:p>
        </w:tc>
      </w:tr>
      <w:tr w:rsidR="006745E1" w14:paraId="727A00C6" w14:textId="77777777">
        <w:trPr>
          <w:jc w:val="center"/>
        </w:trPr>
        <w:tc>
          <w:tcPr>
            <w:tcW w:w="2550" w:type="dxa"/>
            <w:vAlign w:val="center"/>
          </w:tcPr>
          <w:p w14:paraId="4BBE3EB4" w14:textId="77777777" w:rsidR="006745E1" w:rsidRDefault="00000000">
            <w:r>
              <w:t>ROB</w:t>
            </w:r>
          </w:p>
        </w:tc>
        <w:tc>
          <w:tcPr>
            <w:tcW w:w="2550" w:type="dxa"/>
            <w:vAlign w:val="center"/>
          </w:tcPr>
          <w:p w14:paraId="5C7864B1" w14:textId="77777777" w:rsidR="006745E1" w:rsidRDefault="00000000">
            <w:r>
              <w:t>Reorder Buffer</w:t>
            </w:r>
          </w:p>
        </w:tc>
        <w:tc>
          <w:tcPr>
            <w:tcW w:w="2550" w:type="dxa"/>
            <w:vAlign w:val="center"/>
          </w:tcPr>
          <w:p w14:paraId="11BBCA52" w14:textId="77777777" w:rsidR="006745E1" w:rsidRDefault="00000000">
            <w:r>
              <w:t>重排序缓冲</w:t>
            </w:r>
          </w:p>
        </w:tc>
        <w:tc>
          <w:tcPr>
            <w:tcW w:w="2550" w:type="dxa"/>
            <w:vAlign w:val="center"/>
          </w:tcPr>
          <w:p w14:paraId="6C4D7478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保证顺序提交、精确异常和资源回收时机。</w:t>
            </w:r>
          </w:p>
        </w:tc>
      </w:tr>
      <w:tr w:rsidR="006745E1" w14:paraId="64FA292B" w14:textId="77777777">
        <w:trPr>
          <w:jc w:val="center"/>
        </w:trPr>
        <w:tc>
          <w:tcPr>
            <w:tcW w:w="2550" w:type="dxa"/>
            <w:vAlign w:val="center"/>
          </w:tcPr>
          <w:p w14:paraId="4D7C9C66" w14:textId="77777777" w:rsidR="006745E1" w:rsidRDefault="00000000">
            <w:r>
              <w:t>RS</w:t>
            </w:r>
          </w:p>
        </w:tc>
        <w:tc>
          <w:tcPr>
            <w:tcW w:w="2550" w:type="dxa"/>
            <w:vAlign w:val="center"/>
          </w:tcPr>
          <w:p w14:paraId="4088C142" w14:textId="77777777" w:rsidR="006745E1" w:rsidRDefault="00000000">
            <w:r>
              <w:t>Reservation Station</w:t>
            </w:r>
          </w:p>
        </w:tc>
        <w:tc>
          <w:tcPr>
            <w:tcW w:w="2550" w:type="dxa"/>
            <w:vAlign w:val="center"/>
          </w:tcPr>
          <w:p w14:paraId="596AD066" w14:textId="77777777" w:rsidR="006745E1" w:rsidRDefault="00000000">
            <w:r>
              <w:t>保留站</w:t>
            </w:r>
          </w:p>
        </w:tc>
        <w:tc>
          <w:tcPr>
            <w:tcW w:w="2550" w:type="dxa"/>
            <w:vAlign w:val="center"/>
          </w:tcPr>
          <w:p w14:paraId="71C9C792" w14:textId="77777777" w:rsidR="006745E1" w:rsidRDefault="00000000">
            <w:r>
              <w:t>等待源操作数 ready 并执行 wakeup-select 的窗口。</w:t>
            </w:r>
          </w:p>
        </w:tc>
      </w:tr>
      <w:tr w:rsidR="006745E1" w14:paraId="33063DE9" w14:textId="77777777">
        <w:trPr>
          <w:jc w:val="center"/>
        </w:trPr>
        <w:tc>
          <w:tcPr>
            <w:tcW w:w="2550" w:type="dxa"/>
            <w:vAlign w:val="center"/>
          </w:tcPr>
          <w:p w14:paraId="6C0A3DA5" w14:textId="77777777" w:rsidR="006745E1" w:rsidRDefault="00000000">
            <w:r>
              <w:t>LSQ</w:t>
            </w:r>
          </w:p>
        </w:tc>
        <w:tc>
          <w:tcPr>
            <w:tcW w:w="2550" w:type="dxa"/>
            <w:vAlign w:val="center"/>
          </w:tcPr>
          <w:p w14:paraId="5FEBD9C7" w14:textId="77777777" w:rsidR="006745E1" w:rsidRDefault="00000000">
            <w:r>
              <w:t>Load Store Queue</w:t>
            </w:r>
          </w:p>
        </w:tc>
        <w:tc>
          <w:tcPr>
            <w:tcW w:w="2550" w:type="dxa"/>
            <w:vAlign w:val="center"/>
          </w:tcPr>
          <w:p w14:paraId="760E846D" w14:textId="77777777" w:rsidR="006745E1" w:rsidRDefault="00000000">
            <w:r>
              <w:t>读写队列</w:t>
            </w:r>
          </w:p>
        </w:tc>
        <w:tc>
          <w:tcPr>
            <w:tcW w:w="2550" w:type="dxa"/>
            <w:vAlign w:val="center"/>
          </w:tcPr>
          <w:p w14:paraId="25FB4156" w14:textId="77777777" w:rsidR="006745E1" w:rsidRDefault="00000000">
            <w:r>
              <w:t>维护 load/store 程序序、相关检查和 forwarding。</w:t>
            </w:r>
          </w:p>
        </w:tc>
      </w:tr>
      <w:tr w:rsidR="006745E1" w14:paraId="7D78819F" w14:textId="77777777">
        <w:trPr>
          <w:jc w:val="center"/>
        </w:trPr>
        <w:tc>
          <w:tcPr>
            <w:tcW w:w="2550" w:type="dxa"/>
            <w:vAlign w:val="center"/>
          </w:tcPr>
          <w:p w14:paraId="1181D9EE" w14:textId="77777777" w:rsidR="006745E1" w:rsidRDefault="00000000">
            <w:r>
              <w:t>CDB</w:t>
            </w:r>
          </w:p>
        </w:tc>
        <w:tc>
          <w:tcPr>
            <w:tcW w:w="2550" w:type="dxa"/>
            <w:vAlign w:val="center"/>
          </w:tcPr>
          <w:p w14:paraId="3D924179" w14:textId="77777777" w:rsidR="006745E1" w:rsidRDefault="00000000">
            <w:r>
              <w:t>Common Data Bus</w:t>
            </w:r>
          </w:p>
        </w:tc>
        <w:tc>
          <w:tcPr>
            <w:tcW w:w="2550" w:type="dxa"/>
            <w:vAlign w:val="center"/>
          </w:tcPr>
          <w:p w14:paraId="2EE699C6" w14:textId="77777777" w:rsidR="006745E1" w:rsidRDefault="00000000">
            <w:r>
              <w:t>公共数据总线</w:t>
            </w:r>
          </w:p>
        </w:tc>
        <w:tc>
          <w:tcPr>
            <w:tcW w:w="2550" w:type="dxa"/>
            <w:vAlign w:val="center"/>
          </w:tcPr>
          <w:p w14:paraId="5FA5FA19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执行结果广播总线，用于写回和唤醒。</w:t>
            </w:r>
          </w:p>
        </w:tc>
      </w:tr>
      <w:tr w:rsidR="006745E1" w14:paraId="4119C26B" w14:textId="77777777">
        <w:trPr>
          <w:jc w:val="center"/>
        </w:trPr>
        <w:tc>
          <w:tcPr>
            <w:tcW w:w="2550" w:type="dxa"/>
            <w:vAlign w:val="center"/>
          </w:tcPr>
          <w:p w14:paraId="1311AA39" w14:textId="77777777" w:rsidR="006745E1" w:rsidRDefault="00000000">
            <w:r>
              <w:t>BTB</w:t>
            </w:r>
          </w:p>
        </w:tc>
        <w:tc>
          <w:tcPr>
            <w:tcW w:w="2550" w:type="dxa"/>
            <w:vAlign w:val="center"/>
          </w:tcPr>
          <w:p w14:paraId="27BC111E" w14:textId="77777777" w:rsidR="006745E1" w:rsidRDefault="00000000">
            <w:r>
              <w:t>Branch Target Buffer</w:t>
            </w:r>
          </w:p>
        </w:tc>
        <w:tc>
          <w:tcPr>
            <w:tcW w:w="2550" w:type="dxa"/>
            <w:vAlign w:val="center"/>
          </w:tcPr>
          <w:p w14:paraId="74E97F84" w14:textId="77777777" w:rsidR="006745E1" w:rsidRDefault="00000000">
            <w:r>
              <w:t>分支目标缓冲</w:t>
            </w:r>
          </w:p>
        </w:tc>
        <w:tc>
          <w:tcPr>
            <w:tcW w:w="2550" w:type="dxa"/>
            <w:vAlign w:val="center"/>
          </w:tcPr>
          <w:p w14:paraId="3CCDE011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预测控制流指令目标地址。</w:t>
            </w:r>
          </w:p>
        </w:tc>
      </w:tr>
      <w:tr w:rsidR="006745E1" w14:paraId="172EAB34" w14:textId="77777777">
        <w:trPr>
          <w:jc w:val="center"/>
        </w:trPr>
        <w:tc>
          <w:tcPr>
            <w:tcW w:w="2550" w:type="dxa"/>
            <w:vAlign w:val="center"/>
          </w:tcPr>
          <w:p w14:paraId="14445F56" w14:textId="77777777" w:rsidR="006745E1" w:rsidRDefault="00000000">
            <w:r>
              <w:lastRenderedPageBreak/>
              <w:t>BHT</w:t>
            </w:r>
          </w:p>
        </w:tc>
        <w:tc>
          <w:tcPr>
            <w:tcW w:w="2550" w:type="dxa"/>
            <w:vAlign w:val="center"/>
          </w:tcPr>
          <w:p w14:paraId="1E0A1F44" w14:textId="77777777" w:rsidR="006745E1" w:rsidRDefault="00000000">
            <w:r>
              <w:t>Branch History Table</w:t>
            </w:r>
          </w:p>
        </w:tc>
        <w:tc>
          <w:tcPr>
            <w:tcW w:w="2550" w:type="dxa"/>
            <w:vAlign w:val="center"/>
          </w:tcPr>
          <w:p w14:paraId="055E2FF3" w14:textId="77777777" w:rsidR="006745E1" w:rsidRDefault="00000000">
            <w:r>
              <w:t>分支历史表</w:t>
            </w:r>
          </w:p>
        </w:tc>
        <w:tc>
          <w:tcPr>
            <w:tcW w:w="2550" w:type="dxa"/>
            <w:vAlign w:val="center"/>
          </w:tcPr>
          <w:p w14:paraId="09623241" w14:textId="77777777" w:rsidR="006745E1" w:rsidRDefault="00000000">
            <w:r>
              <w:t>预测条件分支 taken/not-taken。</w:t>
            </w:r>
          </w:p>
        </w:tc>
      </w:tr>
      <w:tr w:rsidR="006745E1" w14:paraId="1BEA9E2F" w14:textId="77777777">
        <w:trPr>
          <w:jc w:val="center"/>
        </w:trPr>
        <w:tc>
          <w:tcPr>
            <w:tcW w:w="2550" w:type="dxa"/>
            <w:vAlign w:val="center"/>
          </w:tcPr>
          <w:p w14:paraId="746A9738" w14:textId="77777777" w:rsidR="006745E1" w:rsidRDefault="00000000">
            <w:r>
              <w:t>RAS</w:t>
            </w:r>
          </w:p>
        </w:tc>
        <w:tc>
          <w:tcPr>
            <w:tcW w:w="2550" w:type="dxa"/>
            <w:vAlign w:val="center"/>
          </w:tcPr>
          <w:p w14:paraId="38383B6D" w14:textId="77777777" w:rsidR="006745E1" w:rsidRDefault="00000000">
            <w:r>
              <w:t>Return Address Stack</w:t>
            </w:r>
          </w:p>
        </w:tc>
        <w:tc>
          <w:tcPr>
            <w:tcW w:w="2550" w:type="dxa"/>
            <w:vAlign w:val="center"/>
          </w:tcPr>
          <w:p w14:paraId="604C96A4" w14:textId="77777777" w:rsidR="006745E1" w:rsidRDefault="00000000">
            <w:r>
              <w:t>返回地址栈</w:t>
            </w:r>
          </w:p>
        </w:tc>
        <w:tc>
          <w:tcPr>
            <w:tcW w:w="2550" w:type="dxa"/>
            <w:vAlign w:val="center"/>
          </w:tcPr>
          <w:p w14:paraId="753C0DCE" w14:textId="77777777" w:rsidR="006745E1" w:rsidRDefault="00000000">
            <w:r>
              <w:t>预测 return 类目标地址。</w:t>
            </w:r>
          </w:p>
        </w:tc>
      </w:tr>
      <w:tr w:rsidR="006745E1" w14:paraId="1560541D" w14:textId="77777777">
        <w:trPr>
          <w:jc w:val="center"/>
        </w:trPr>
        <w:tc>
          <w:tcPr>
            <w:tcW w:w="2550" w:type="dxa"/>
            <w:vAlign w:val="center"/>
          </w:tcPr>
          <w:p w14:paraId="12C33EC7" w14:textId="77777777" w:rsidR="006745E1" w:rsidRDefault="00000000">
            <w:r>
              <w:t>AGU</w:t>
            </w:r>
          </w:p>
        </w:tc>
        <w:tc>
          <w:tcPr>
            <w:tcW w:w="2550" w:type="dxa"/>
            <w:vAlign w:val="center"/>
          </w:tcPr>
          <w:p w14:paraId="674C19A1" w14:textId="77777777" w:rsidR="006745E1" w:rsidRDefault="00000000">
            <w:r>
              <w:t>Address Generation Unit</w:t>
            </w:r>
          </w:p>
        </w:tc>
        <w:tc>
          <w:tcPr>
            <w:tcW w:w="2550" w:type="dxa"/>
            <w:vAlign w:val="center"/>
          </w:tcPr>
          <w:p w14:paraId="6D801E4F" w14:textId="77777777" w:rsidR="006745E1" w:rsidRDefault="00000000">
            <w:r>
              <w:t>地址生成单元</w:t>
            </w:r>
          </w:p>
        </w:tc>
        <w:tc>
          <w:tcPr>
            <w:tcW w:w="2550" w:type="dxa"/>
            <w:vAlign w:val="center"/>
          </w:tcPr>
          <w:p w14:paraId="6717C152" w14:textId="77777777" w:rsidR="006745E1" w:rsidRDefault="00000000">
            <w:r>
              <w:t>为 load/store 生成有效地址。</w:t>
            </w:r>
          </w:p>
        </w:tc>
      </w:tr>
      <w:tr w:rsidR="006745E1" w14:paraId="2D37F9BB" w14:textId="77777777">
        <w:trPr>
          <w:jc w:val="center"/>
        </w:trPr>
        <w:tc>
          <w:tcPr>
            <w:tcW w:w="2550" w:type="dxa"/>
            <w:vAlign w:val="center"/>
          </w:tcPr>
          <w:p w14:paraId="2B879089" w14:textId="77777777" w:rsidR="006745E1" w:rsidRDefault="00000000">
            <w:r>
              <w:t>BRU</w:t>
            </w:r>
          </w:p>
        </w:tc>
        <w:tc>
          <w:tcPr>
            <w:tcW w:w="2550" w:type="dxa"/>
            <w:vAlign w:val="center"/>
          </w:tcPr>
          <w:p w14:paraId="0AC0B3DC" w14:textId="77777777" w:rsidR="006745E1" w:rsidRDefault="00000000">
            <w:r>
              <w:t>Branch Unit</w:t>
            </w:r>
          </w:p>
        </w:tc>
        <w:tc>
          <w:tcPr>
            <w:tcW w:w="2550" w:type="dxa"/>
            <w:vAlign w:val="center"/>
          </w:tcPr>
          <w:p w14:paraId="1DC0BB77" w14:textId="77777777" w:rsidR="006745E1" w:rsidRDefault="00000000">
            <w:r>
              <w:t>分支单元</w:t>
            </w:r>
          </w:p>
        </w:tc>
        <w:tc>
          <w:tcPr>
            <w:tcW w:w="2550" w:type="dxa"/>
            <w:vAlign w:val="center"/>
          </w:tcPr>
          <w:p w14:paraId="05E49515" w14:textId="77777777" w:rsidR="006745E1" w:rsidRDefault="00000000">
            <w:r>
              <w:t>计算分支条件、目标地址并判断 mispredict。</w:t>
            </w:r>
          </w:p>
        </w:tc>
      </w:tr>
      <w:tr w:rsidR="006745E1" w14:paraId="45350578" w14:textId="77777777">
        <w:trPr>
          <w:jc w:val="center"/>
        </w:trPr>
        <w:tc>
          <w:tcPr>
            <w:tcW w:w="2550" w:type="dxa"/>
            <w:vAlign w:val="center"/>
          </w:tcPr>
          <w:p w14:paraId="57745020" w14:textId="77777777" w:rsidR="006745E1" w:rsidRDefault="00000000">
            <w:r>
              <w:t>MMIO</w:t>
            </w:r>
          </w:p>
        </w:tc>
        <w:tc>
          <w:tcPr>
            <w:tcW w:w="2550" w:type="dxa"/>
            <w:vAlign w:val="center"/>
          </w:tcPr>
          <w:p w14:paraId="2432C99F" w14:textId="77777777" w:rsidR="006745E1" w:rsidRDefault="00000000">
            <w:r>
              <w:t>Memory-Mapped I/O</w:t>
            </w:r>
          </w:p>
        </w:tc>
        <w:tc>
          <w:tcPr>
            <w:tcW w:w="2550" w:type="dxa"/>
            <w:vAlign w:val="center"/>
          </w:tcPr>
          <w:p w14:paraId="4B6DA51D" w14:textId="77777777" w:rsidR="006745E1" w:rsidRDefault="00000000">
            <w:r>
              <w:t>内存映射输入输出</w:t>
            </w:r>
          </w:p>
        </w:tc>
        <w:tc>
          <w:tcPr>
            <w:tcW w:w="2550" w:type="dxa"/>
            <w:vAlign w:val="center"/>
          </w:tcPr>
          <w:p w14:paraId="486426E5" w14:textId="77777777" w:rsidR="006745E1" w:rsidRDefault="00000000">
            <w:r>
              <w:t>把外设寄存器映射到地址空间里供 CPU 用 load/store 访问。</w:t>
            </w:r>
          </w:p>
        </w:tc>
      </w:tr>
      <w:tr w:rsidR="006745E1" w14:paraId="1407C3E2" w14:textId="77777777">
        <w:trPr>
          <w:jc w:val="center"/>
        </w:trPr>
        <w:tc>
          <w:tcPr>
            <w:tcW w:w="2550" w:type="dxa"/>
            <w:vAlign w:val="center"/>
          </w:tcPr>
          <w:p w14:paraId="1E1FA41D" w14:textId="77777777" w:rsidR="006745E1" w:rsidRDefault="00000000">
            <w:r>
              <w:t>DFI</w:t>
            </w:r>
          </w:p>
        </w:tc>
        <w:tc>
          <w:tcPr>
            <w:tcW w:w="2550" w:type="dxa"/>
            <w:vAlign w:val="center"/>
          </w:tcPr>
          <w:p w14:paraId="3EE7A601" w14:textId="77777777" w:rsidR="006745E1" w:rsidRDefault="00000000">
            <w:r>
              <w:t>DDR PHY Interface</w:t>
            </w:r>
          </w:p>
        </w:tc>
        <w:tc>
          <w:tcPr>
            <w:tcW w:w="2550" w:type="dxa"/>
            <w:vAlign w:val="center"/>
          </w:tcPr>
          <w:p w14:paraId="57D85A6A" w14:textId="77777777" w:rsidR="006745E1" w:rsidRDefault="00000000">
            <w:r>
              <w:t>DDR PHY 接口</w:t>
            </w:r>
          </w:p>
        </w:tc>
        <w:tc>
          <w:tcPr>
            <w:tcW w:w="2550" w:type="dxa"/>
            <w:vAlign w:val="center"/>
          </w:tcPr>
          <w:p w14:paraId="22117D7C" w14:textId="77777777" w:rsidR="006745E1" w:rsidRDefault="00000000">
            <w:r>
              <w:t>控制器和 PHY 之间的抽象接口层。</w:t>
            </w:r>
          </w:p>
        </w:tc>
      </w:tr>
      <w:tr w:rsidR="006745E1" w14:paraId="07CBBE24" w14:textId="77777777">
        <w:trPr>
          <w:jc w:val="center"/>
        </w:trPr>
        <w:tc>
          <w:tcPr>
            <w:tcW w:w="2550" w:type="dxa"/>
            <w:vAlign w:val="center"/>
          </w:tcPr>
          <w:p w14:paraId="08F273AC" w14:textId="77777777" w:rsidR="006745E1" w:rsidRDefault="00000000">
            <w:r>
              <w:t>RMW</w:t>
            </w:r>
          </w:p>
        </w:tc>
        <w:tc>
          <w:tcPr>
            <w:tcW w:w="2550" w:type="dxa"/>
            <w:vAlign w:val="center"/>
          </w:tcPr>
          <w:p w14:paraId="584C344C" w14:textId="77777777" w:rsidR="006745E1" w:rsidRDefault="00000000">
            <w:r>
              <w:t>Read-Modify-Write</w:t>
            </w:r>
          </w:p>
        </w:tc>
        <w:tc>
          <w:tcPr>
            <w:tcW w:w="2550" w:type="dxa"/>
            <w:vAlign w:val="center"/>
          </w:tcPr>
          <w:p w14:paraId="7E7F24E4" w14:textId="77777777" w:rsidR="006745E1" w:rsidRDefault="00000000">
            <w:r>
              <w:t>读-改-写</w:t>
            </w:r>
          </w:p>
        </w:tc>
        <w:tc>
          <w:tcPr>
            <w:tcW w:w="2550" w:type="dxa"/>
            <w:vAlign w:val="center"/>
          </w:tcPr>
          <w:p w14:paraId="6EB7447F" w14:textId="77777777" w:rsidR="006745E1" w:rsidRDefault="00000000">
            <w:r>
              <w:t>partial write 时先读旧值再合并后写回。</w:t>
            </w:r>
          </w:p>
        </w:tc>
      </w:tr>
      <w:tr w:rsidR="006745E1" w14:paraId="1DA5328B" w14:textId="77777777">
        <w:trPr>
          <w:jc w:val="center"/>
        </w:trPr>
        <w:tc>
          <w:tcPr>
            <w:tcW w:w="2550" w:type="dxa"/>
            <w:vAlign w:val="center"/>
          </w:tcPr>
          <w:p w14:paraId="2E4A2440" w14:textId="77777777" w:rsidR="006745E1" w:rsidRDefault="00000000">
            <w:r>
              <w:t>STA</w:t>
            </w:r>
          </w:p>
        </w:tc>
        <w:tc>
          <w:tcPr>
            <w:tcW w:w="2550" w:type="dxa"/>
            <w:vAlign w:val="center"/>
          </w:tcPr>
          <w:p w14:paraId="6D5D756D" w14:textId="77777777" w:rsidR="006745E1" w:rsidRDefault="00000000">
            <w:r>
              <w:t>Static Timing Analysis</w:t>
            </w:r>
          </w:p>
        </w:tc>
        <w:tc>
          <w:tcPr>
            <w:tcW w:w="2550" w:type="dxa"/>
            <w:vAlign w:val="center"/>
          </w:tcPr>
          <w:p w14:paraId="356ED00F" w14:textId="77777777" w:rsidR="006745E1" w:rsidRDefault="00000000">
            <w:r>
              <w:t>静态时序分析</w:t>
            </w:r>
          </w:p>
        </w:tc>
        <w:tc>
          <w:tcPr>
            <w:tcW w:w="2550" w:type="dxa"/>
            <w:vAlign w:val="center"/>
          </w:tcPr>
          <w:p w14:paraId="773093DB" w14:textId="77777777" w:rsidR="006745E1" w:rsidRDefault="00000000">
            <w:r>
              <w:t>不跑激励、直接分析 setup/hold 的时序方法。</w:t>
            </w:r>
          </w:p>
        </w:tc>
      </w:tr>
      <w:tr w:rsidR="006745E1" w14:paraId="4365E42B" w14:textId="77777777">
        <w:trPr>
          <w:jc w:val="center"/>
        </w:trPr>
        <w:tc>
          <w:tcPr>
            <w:tcW w:w="2550" w:type="dxa"/>
            <w:vAlign w:val="center"/>
          </w:tcPr>
          <w:p w14:paraId="6590CD3E" w14:textId="77777777" w:rsidR="006745E1" w:rsidRDefault="00000000">
            <w:r>
              <w:t>Lint</w:t>
            </w:r>
          </w:p>
        </w:tc>
        <w:tc>
          <w:tcPr>
            <w:tcW w:w="2550" w:type="dxa"/>
            <w:vAlign w:val="center"/>
          </w:tcPr>
          <w:p w14:paraId="7F1EC00D" w14:textId="77777777" w:rsidR="006745E1" w:rsidRDefault="00000000">
            <w:r>
              <w:t>Lint / Static Rule Check</w:t>
            </w:r>
          </w:p>
        </w:tc>
        <w:tc>
          <w:tcPr>
            <w:tcW w:w="2550" w:type="dxa"/>
            <w:vAlign w:val="center"/>
          </w:tcPr>
          <w:p w14:paraId="59BAAE94" w14:textId="77777777" w:rsidR="006745E1" w:rsidRDefault="00000000">
            <w:r>
              <w:t>静态规则检查</w:t>
            </w:r>
          </w:p>
        </w:tc>
        <w:tc>
          <w:tcPr>
            <w:tcW w:w="2550" w:type="dxa"/>
            <w:vAlign w:val="center"/>
          </w:tcPr>
          <w:p w14:paraId="69C84758" w14:textId="77777777" w:rsidR="006745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在仿真和综合前发现 RTL 结构和编码风险。</w:t>
            </w:r>
          </w:p>
        </w:tc>
      </w:tr>
    </w:tbl>
    <w:p w14:paraId="36EF205C" w14:textId="77777777" w:rsidR="002D4350" w:rsidRDefault="002D4350">
      <w:pPr>
        <w:rPr>
          <w:lang w:eastAsia="zh-CN"/>
        </w:rPr>
      </w:pPr>
    </w:p>
    <w:p>
      <w:pPr>
        <w:pStyle w:val="Heading1"/>
      </w:pPr>
      <w:r>
        <w:rPr>
          <w:rFonts w:ascii="Arial" w:hAnsi="Arial" w:eastAsia="Microsoft YaHei"/>
          <w:sz w:val="21"/>
        </w:rPr>
        <w:t>第 14 章｜基于近期面经补充的仿真面试问答（在 V7 基础上继续做加法）</w:t>
      </w:r>
    </w:p>
    <w:p>
      <w:pPr/>
      <w:r>
        <w:rPr>
          <w:rFonts w:ascii="Arial" w:hAnsi="Arial" w:eastAsia="Microsoft YaHei"/>
          <w:sz w:val="21"/>
        </w:rPr>
        <w:t>本章把你这轮新上传的中茵微电子、众星微面经，以及联发科 / 平头哥 / 寒武纪 / 赛武纪 / 求职青年题单中出现但在 V7 中未完全展开的内容，继续补回到准备书正文。原则是不另起一套口径，而是在 V7 已有主线基础上继续补齐细节、补齐追问、补齐结果口径。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14.1 面试自我介绍后的项目展开方式（更像真实技术面）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先用 90 秒说明背景、方向、实习时间窗口与岗位匹配，再用 30 秒给出三项目主线：CPU → DDR3 → SoC/DMA。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项目展开时不要上来就讲创新点，先讲：项目目标 → 顶层结构 → 我负责的部分 → 一个完整主流程 → 一个难点与解决办法 → 验证/结果/边界。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当面试官说“简单介绍一下项目”时，控制在 1.5～2 分钟；当面试官进入追问，再切到结构、信号、状态机与恢复路径。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如果面试官问“代码是不是都你写的”，最稳口径是：核心模块和你重点负责的路径要讲深；外围模块如实说明是在既定框架下参与实现和联调。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14.2 近期项目追问：必须补进准备书的细节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Q：CPU 所有代码都是你写的吗？从 ISA 到五级/OoO 都是你个人设计的吗？</w:t>
      </w:r>
    </w:p>
    <w:p>
      <w:pPr/>
      <w:r>
        <w:rPr>
          <w:rFonts w:ascii="Arial" w:hAnsi="Arial" w:eastAsia="Microsoft YaHei"/>
          <w:sz w:val="21"/>
        </w:rPr>
        <w:t>A：最稳答法不是全盘 claim，也不是把自己说弱，而是把贡献边界说清：ISA 选择、六级切分、RAT/RRAT/PRF/ROB/RS/LSQ 等核心微架构与关键模块实现、主流程验证由你主导和深入实现；若个别外围脚本、测试基线、部分联调框架来自学长已有工程基础，就如实说明是在此基础上完成冻结规格、补齐模块和闭环验证。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Q：流片了吗？</w:t>
      </w:r>
    </w:p>
    <w:p>
      <w:pPr/>
      <w:r>
        <w:rPr>
          <w:rFonts w:ascii="Arial" w:hAnsi="Arial" w:eastAsia="Microsoft YaHei"/>
          <w:sz w:val="21"/>
        </w:rPr>
        <w:t>A：不要虚构。最稳口径是：项目做到 RTL 设计、功能仿真闭环，以及对综合 / STA / Power / 约束流程有工程化理解；没有 claim 到完整流片签核。你可以补一句：比起把自己说成做过流片，更重要的是把结构、边界、关键路径和恢复机制讲清楚。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Q：有 cache 吗？CPU 取指是不是串行的？前一条执行完了才能执行下一条吗？</w:t>
      </w:r>
    </w:p>
    <w:p>
      <w:pPr/>
      <w:r>
        <w:rPr>
          <w:rFonts w:ascii="Arial" w:hAnsi="Arial" w:eastAsia="Microsoft YaHei"/>
          <w:sz w:val="21"/>
        </w:rPr>
        <w:t>A：要区分顺序流水和 OoO。你的 CPU 前端连续取指，后端通过重命名、RS、ROB 和 CDB 实现执行乱序、提交有序；不是前一条完全执行完下一条才能执行。若接到 SoC 项目，再说明 L1I/L1D 紧耦合、L2 共享、cache miss 才走 AXI / DDR 路径。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Q：项目一共花了多久？代码量大概多少？</w:t>
      </w:r>
    </w:p>
    <w:p>
      <w:pPr/>
      <w:r>
        <w:rPr>
          <w:rFonts w:ascii="Arial" w:hAnsi="Arial" w:eastAsia="Microsoft YaHei"/>
          <w:sz w:val="21"/>
        </w:rPr>
        <w:t>A：时间线可以按简历：DDR3 2025.07–09，CPU 2025.08–11，SoC/DMA 2025.11–2026.02；代码量不建议虚构精确数字，最稳口径是“CPU / DDR3 / SoC 三条线合起来已超过单一课设规模，模块数较多，核心复杂度主要集中在重命名/调度/恢复、DDR3 命令调度和 SoC 数据路径闭环”。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Q：项目里用到 C 语言吗？有没有学过计算机系统？</w:t>
      </w:r>
    </w:p>
    <w:p>
      <w:pPr/>
      <w:r>
        <w:rPr>
          <w:rFonts w:ascii="Arial" w:hAnsi="Arial" w:eastAsia="Microsoft YaHei"/>
          <w:sz w:val="21"/>
        </w:rPr>
        <w:t>A：可以答：项目主实现语言是 Verilog-2001 / RTL，辅助测试和脚本会用到 C/Python；体系结构、组成原理、存储系统、总线协议是你的系统性基础，所以能把 CPU / Cache / AXI / DDR 讲成完整链路。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Q：成绩、排名、获奖经历怎么讲？</w:t>
      </w:r>
    </w:p>
    <w:p>
      <w:pPr/>
      <w:r>
        <w:rPr>
          <w:rFonts w:ascii="Arial" w:hAnsi="Arial" w:eastAsia="Microsoft YaHei"/>
          <w:sz w:val="21"/>
        </w:rPr>
        <w:t>A：准备真实、简洁、可验证的数据。若没有特别突出，也不要回避，答法重点放在：课程结构与你做的项目是强相关的，且你在项目中投入的时间和主动学习强度能体现成长速度。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Q：验证覆盖率是什么？</w:t>
      </w:r>
    </w:p>
    <w:p>
      <w:pPr/>
      <w:r>
        <w:rPr>
          <w:rFonts w:ascii="Arial" w:hAnsi="Arial" w:eastAsia="Microsoft YaHei"/>
          <w:sz w:val="21"/>
        </w:rPr>
        <w:t>A：若没做完整覆盖率收敛，就不要报虚构数字。最稳口径是：项目采用 directed + self-checking testbench，重点覆盖主流程、边界条件、错误注入和恢复路径；了解工业流程中会进一步引入功能覆盖率、代码覆盖率和 UVM 环境做收敛。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14.3 基础电路与数字逻辑：近期高频追问补充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Q：触发器和锁存器的区别？</w:t>
      </w:r>
    </w:p>
    <w:p>
      <w:pPr/>
      <w:r>
        <w:rPr>
          <w:rFonts w:ascii="Arial" w:hAnsi="Arial" w:eastAsia="Microsoft YaHei"/>
          <w:sz w:val="21"/>
        </w:rPr>
        <w:t>A：锁存器是电平敏感，时钟有效电平期间输入可直接影响输出；触发器是边沿敏感，只在时钟边沿采样。工程上同步数字设计优先使用触发器，因为时序边界更清晰；锁存器容易引入 time borrowing 和时序分析复杂度。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Q：同步复位和异步复位区别？同步复位最大劣势是什么？</w:t>
      </w:r>
    </w:p>
    <w:p>
      <w:pPr/>
      <w:r>
        <w:rPr>
          <w:rFonts w:ascii="Arial" w:hAnsi="Arial" w:eastAsia="Microsoft YaHei"/>
          <w:sz w:val="21"/>
        </w:rPr>
        <w:t>A：同步复位只在时钟边沿生效，时序更规整但依赖时钟；异步复位不依赖时钟、可立即生效，但释放需要注意亚稳态。最常见工程做法是异步置位、同步释放。同步复位最大劣势是没时钟时无法立即起作用。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Q：异步信号跨时钟怎么处理？常用 CDC 方法与适配场景？</w:t>
      </w:r>
    </w:p>
    <w:p>
      <w:pPr/>
      <w:r>
        <w:rPr>
          <w:rFonts w:ascii="Arial" w:hAnsi="Arial" w:eastAsia="Microsoft YaHei"/>
          <w:sz w:val="21"/>
        </w:rPr>
        <w:t>A：单 bit 电平用双触发同步器；单 bit 脉冲用 toggle/握手/脉冲展宽；多 bit 配置总线用握手或 Gray 编码控制；连续多 bit 数据流用异步 FIFO。回答时要加上：不同 CDC 方式对应不同语义，不是所有信号都能简单双拍同步。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Q：怎么设计异步 FIFO？有哪些接口，内部需要什么处理？</w:t>
      </w:r>
    </w:p>
    <w:p>
      <w:pPr/>
      <w:r>
        <w:rPr>
          <w:rFonts w:ascii="Arial" w:hAnsi="Arial" w:eastAsia="Microsoft YaHei"/>
          <w:sz w:val="21"/>
        </w:rPr>
        <w:t>A：接口通常有 wr_clk / rd_clk、wr_en / rd_en、din / dout、full / empty、可选 almost_full / almost_empty。内部关键点是双口存储体、读写二进制指针、Gray 指针跨域同步、满空判定和复位一致性。回答 why 时要说：多 bit 数据本身不逐位同步，真正跨域的是读写指针。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Q：SRAM 和 DRAM 区别？</w:t>
      </w:r>
    </w:p>
    <w:p>
      <w:pPr/>
      <w:r>
        <w:rPr>
          <w:rFonts w:ascii="Arial" w:hAnsi="Arial" w:eastAsia="Microsoft YaHei"/>
          <w:sz w:val="21"/>
        </w:rPr>
        <w:t>A：SRAM 基于触发器/六管单元保存状态，不需要刷新，速度快、面积大、成本高，常做 cache / 寄存器文件；DRAM 基于电容存储，需要周期性刷新，密度高、速度相对低，常做大容量主存。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Q：Function 和 task 区别？</w:t>
      </w:r>
    </w:p>
    <w:p>
      <w:pPr/>
      <w:r>
        <w:rPr>
          <w:rFonts w:ascii="Arial" w:hAnsi="Arial" w:eastAsia="Microsoft YaHei"/>
          <w:sz w:val="21"/>
        </w:rPr>
        <w:t>A：Function 必须有返回值、不能含时序控制、适合组合计算；task 可以无返回值或通过输出参数返回多个结果，可以包含时序控制，适合测试平台或过程性操作。可综合 RTL 中，task/function 都要受综合子集约束。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Q：case 什么时候可以缺 default？</w:t>
      </w:r>
    </w:p>
    <w:p>
      <w:pPr/>
      <w:r>
        <w:rPr>
          <w:rFonts w:ascii="Arial" w:hAnsi="Arial" w:eastAsia="Microsoft YaHei"/>
          <w:sz w:val="21"/>
        </w:rPr>
        <w:t>A：如果 case 覆盖了所有编码且确保不会出现 X/Z/非法状态，理论上可不写 default；但工程上通常建议写 default 或在枚举完整并配合 unique/priority 时明确说明意图，避免 latch、未知态或综合/仿真不一致。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14.4 约束、时序、综合与 DC 报告：需要补齐的标准答法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Q：平时用到哪些约束指令？指令作用是什么？</w:t>
      </w:r>
    </w:p>
    <w:p>
      <w:pPr/>
      <w:r>
        <w:rPr>
          <w:rFonts w:ascii="Arial" w:hAnsi="Arial" w:eastAsia="Microsoft YaHei"/>
          <w:sz w:val="21"/>
        </w:rPr>
        <w:t>A：核心至少包括 create_clock、create_generated_clock、set_clock_groups、set_input_delay、set_output_delay、set_false_path、set_multicycle_path、set_case_analysis、set_driving_cell、set_load、set_clock_uncertainty。答题时不要只背命令，要说明它们分别定义了时钟、时钟关系、I/O 边界、环境模型和例外路径。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Q：如果用了 set_clock_groups 还需要 set_false_path 吗？</w:t>
      </w:r>
    </w:p>
    <w:p>
      <w:pPr/>
      <w:r>
        <w:rPr>
          <w:rFonts w:ascii="Arial" w:hAnsi="Arial" w:eastAsia="Microsoft YaHei"/>
          <w:sz w:val="21"/>
        </w:rPr>
        <w:t>A：通常对同一组异步时钟关系，不需要再重复写 set_false_path，因为 set_clock_groups -asynchronous 已经等效切断这些跨域路径；但若某些局部路径需要更精细控制，或并非整组异步时钟关系，则可以局部用 false path。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Q：setup time 和 hold time 都与频率有关吗？</w:t>
      </w:r>
    </w:p>
    <w:p>
      <w:pPr/>
      <w:r>
        <w:rPr>
          <w:rFonts w:ascii="Arial" w:hAnsi="Arial" w:eastAsia="Microsoft YaHei"/>
          <w:sz w:val="21"/>
        </w:rPr>
        <w:t>A：setup 直接受时钟周期影响，因为它要求数据在下一拍采样前稳定；hold 本质上与同一拍采样边沿附近的最短路径和时钟偏斜有关，不直接由频率决定。提高频率主要恶化 setup 裕量，不会自动让 hold 变好。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Q：multicycle 是同步还是异步？</w:t>
      </w:r>
    </w:p>
    <w:p>
      <w:pPr/>
      <w:r>
        <w:rPr>
          <w:rFonts w:ascii="Arial" w:hAnsi="Arial" w:eastAsia="Microsoft YaHei"/>
          <w:sz w:val="21"/>
        </w:rPr>
        <w:t>A：multicycle 是同步时序例外，不是异步。它表示在同步时钟关系下，某条路径功能上允许多拍到达，所以放宽 setup 检查并相应调整 hold；不能把 multicycle 当作修 bug 的工具，必须有明确功能依据。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Q：DC 综合怎么看报告，关注哪些内容？</w:t>
      </w:r>
    </w:p>
    <w:p>
      <w:pPr/>
      <w:r>
        <w:rPr>
          <w:rFonts w:ascii="Arial" w:hAnsi="Arial" w:eastAsia="Microsoft YaHei"/>
          <w:sz w:val="21"/>
        </w:rPr>
        <w:t>A：先看约束是否完整：clocks / generated clocks / I/O delays / unconstrained paths；再看 timing：WNS/TNS/critical path；再看 design rule：max_transition / max_cap / max_fanout；最后看 area、cell usage、功耗估计和 compile log 中的 warning。回答时要强调：不要只盯主频数字。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Q：DC 结果怎么讲最稳？</w:t>
      </w:r>
    </w:p>
    <w:p>
      <w:pPr/>
      <w:r>
        <w:rPr>
          <w:rFonts w:ascii="Arial" w:hAnsi="Arial" w:eastAsia="Microsoft YaHei"/>
          <w:sz w:val="21"/>
        </w:rPr>
        <w:t>A：如果没有做完整 signoff，不要虚构具体频率和面积数字。最稳口径是：做过综合约束配置、能读 WNS/TNS/关键路径、知道如何定位时序瓶颈与做针对性优化；若项目中有内部估算，可以说“基于逻辑级数与简单综合结果做过预估，但不把它包装成最终签核结果”。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Q：Power 结果怎么讲？</w:t>
      </w:r>
    </w:p>
    <w:p>
      <w:pPr/>
      <w:r>
        <w:rPr>
          <w:rFonts w:ascii="Arial" w:hAnsi="Arial" w:eastAsia="Microsoft YaHei"/>
          <w:sz w:val="21"/>
        </w:rPr>
        <w:t>A：不要虚构绝对 mW 数字。可以讲方法：基于 VCD/SAIF 或默认 activity 做动态/漏电估算，识别高翻转模块，结合 clock gating、减少无复位数据寄存器、降低无效切换来做优化。再加一句：学生项目更适合 claim 理解方法与热点分析，不 claim 完整 signoff power closure。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14.5 带宽、位宽、理论值与实际值：统一口径</w:t>
      </w:r>
    </w:p>
    <w:p>
      <w:pPr/>
      <w:r>
        <w:rPr>
          <w:rFonts w:ascii="Arial" w:hAnsi="Arial" w:eastAsia="Microsoft YaHei"/>
          <w:sz w:val="21"/>
        </w:rPr>
        <w:t>理论峰值和实际 sustained bandwidth 必须分开说。可直接背下面这套口径：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理论峰值 = 频率 × 数据位宽 / 8 × 通道利用率上限。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AXI 32-bit @ 200MHz，单向理论峰值约 800MB/s；DDR3-800 x16 理论原始峰值约 1.6GB/s。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实际 sustained 带宽会受到握手空隙、仲裁、回压、row miss、refresh、读写切换和 burst 切分影响。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测法上以 testbench 统计总传输字节数 / 总周期数，从第一次有效握手到最后一次完成握手计算平均带宽。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Q：“频率和位宽，实际能跑到的带宽？怎么测？”怎么答？</w:t>
      </w:r>
    </w:p>
    <w:p>
      <w:pPr/>
      <w:r>
        <w:rPr>
          <w:rFonts w:ascii="Arial" w:hAnsi="Arial" w:eastAsia="Microsoft YaHei"/>
          <w:sz w:val="21"/>
        </w:rPr>
        <w:t>A：先给理论峰值公式，再立刻补一句“理论值不等于实际值”。然后结合项目举例：DMA mem2mem 可按 LEN_BYTES/total_cycles 统计 sustained bandwidth；L2 miss refill 可按 line size / latency 估算；DDR3 路径还要考虑 row buffer 命中率和 refresh 带来的折损。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14.6 AXI / AHB / APB / valid-ready 机制：需要补齐的问答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Q：AXI4 和 AXI3 的不同，outstanding / out-of-order / interleaving 是什么？</w:t>
      </w:r>
    </w:p>
    <w:p>
      <w:pPr/>
      <w:r>
        <w:rPr>
          <w:rFonts w:ascii="Arial" w:hAnsi="Arial" w:eastAsia="Microsoft YaHei"/>
          <w:sz w:val="21"/>
        </w:rPr>
        <w:t>A：AXI4 相比 AXI3 最重要的是 burst 长度扩展到 AxLEN=8bit、去掉 WID、写数据 interleaving 不再支持。Outstanding 是已发出但未完成的事务数量；out-of-order 是完成顺序可与发起顺序不同；interleaving 是不同事务数据/响应在总线上交织。你的项目口径应收敛为：支持有限在途事务和 split-channel 握手，不 claim 激进 full interleaving。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Q：握手机制为什么要求 valid 不能依赖 ready，而 ready 可以选择是否依赖 valid？</w:t>
      </w:r>
    </w:p>
    <w:p>
      <w:pPr/>
      <w:r>
        <w:rPr>
          <w:rFonts w:ascii="Arial" w:hAnsi="Arial" w:eastAsia="Microsoft YaHei"/>
          <w:sz w:val="21"/>
        </w:rPr>
        <w:t>A：因为 valid 由源端声明“数据已准备好”，若它依赖 ready，就可能和对端相互等待形成死锁；ready 由接收端声明“我愿意接收”，它可以提前拉高，也可以在看到 valid 后再拉高，只要不引入组合环和协议违例。最稳答法是：源端必须独立产生 valid，接收端可采用保守或积极的 ready 策略。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Q：数据从 BRAM 读出来，如何设置 valid 和数据读信号，把数据放到 AXI 总线上？</w:t>
      </w:r>
    </w:p>
    <w:p>
      <w:pPr/>
      <w:r>
        <w:rPr>
          <w:rFonts w:ascii="Arial" w:hAnsi="Arial" w:eastAsia="Microsoft YaHei"/>
          <w:sz w:val="21"/>
        </w:rPr>
        <w:t>A：如果 BRAM 是同步读，地址和读使能在第 N 拍送入，第 N+1 拍拿到数据；对应 AXI R/W 通道时，valid 必须与数据对齐，不能在地址送出拍就提前拉高。常见做法是打一拍 data_valid/data_reg，把读出数据寄存后再驱动总线并等待 ready 握手。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Q：AXI 相关基础问题有哪些最值得准备？</w:t>
      </w:r>
    </w:p>
    <w:p>
      <w:pPr/>
      <w:r>
        <w:rPr>
          <w:rFonts w:ascii="Arial" w:hAnsi="Arial" w:eastAsia="Microsoft YaHei"/>
          <w:sz w:val="21"/>
        </w:rPr>
        <w:t>A：五通道职责、VALID/READY 握手、AxLEN/AxSIZE/AxBURST、4KB 边界、窄传输、突发最后一拍 RLAST/WLAST、响应码、主从时序独立性，以及 AXI4-Lite 和 AXI4 full 的区别。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Q：AHB 和 APB 了解吗？</w:t>
      </w:r>
    </w:p>
    <w:p>
      <w:pPr/>
      <w:r>
        <w:rPr>
          <w:rFonts w:ascii="Arial" w:hAnsi="Arial" w:eastAsia="Microsoft YaHei"/>
          <w:sz w:val="21"/>
        </w:rPr>
        <w:t>A：APB 适合低带宽寄存器访问，协议简单、无 burst；AHB 比 APB 更高性能，有 pipeline，但比 AXI 简单；AXI 则是分离地址/数据、支持更高吞吐与更灵活在途事务管理。你的项目主线以 AXI4 为主，若被问到 AHB/APB，可从适用场景和复杂度层级上回答。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14.7 近期笔试 / 手撕代码高频补充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Q：32 个 16bit 的数同时到来，如何找最大的两个？</w:t>
      </w:r>
    </w:p>
    <w:p>
      <w:pPr/>
      <w:r>
        <w:rPr>
          <w:rFonts w:ascii="Arial" w:hAnsi="Arial" w:eastAsia="Microsoft YaHei"/>
          <w:sz w:val="21"/>
        </w:rPr>
        <w:t>A：最工程化的硬件思路是比较网络：先 32 路两两比较筛出 16 个较大值，再继续 16→8→4→2→1 得到最大值；第二大值可以从最大值路径上的失败者集合中再做一棵较小比较树，或采用分组并保留冠亚军的 tournament tree。面试时要强调并行比较网络而不是串行 for-loop。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Q：输入的串行 1bit 数能不能被 3 整除？</w:t>
      </w:r>
    </w:p>
    <w:p>
      <w:pPr/>
      <w:r>
        <w:rPr>
          <w:rFonts w:ascii="Arial" w:hAnsi="Arial" w:eastAsia="Microsoft YaHei"/>
          <w:sz w:val="21"/>
        </w:rPr>
        <w:t>A：这是典型三状态 FSM。状态表示当前前缀二进制数 mod 3 的余数 r∈{0,1,2}。每来一位 b，状态更新为 r_next=(2*r+b) mod 3。初态为 0，输出是否能被 3 整除就看当前状态是否为 0。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Q：FIFO 深度怎么估？异步 FIFO 同周期最小需要多少深度？</w:t>
      </w:r>
    </w:p>
    <w:p>
      <w:pPr/>
      <w:r>
        <w:rPr>
          <w:rFonts w:ascii="Arial" w:hAnsi="Arial" w:eastAsia="Microsoft YaHei"/>
          <w:sz w:val="21"/>
        </w:rPr>
        <w:t>A：先看读写两侧速率比、最大突发、回压延迟和同步延迟。异步 FIFO 最小深度不是固定常数，通常要覆盖：写侧在看到 full 之前还会多写入的拍数 + 读侧在看到 empty 之前还会多读出的拍数 + 最坏突发余量。面试里不能乱报一个固定数字，要讲分析思路。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Q：用单口 RAM 怎么实现双口 RAM？</w:t>
      </w:r>
    </w:p>
    <w:p>
      <w:pPr/>
      <w:r>
        <w:rPr>
          <w:rFonts w:ascii="Arial" w:hAnsi="Arial" w:eastAsia="Microsoft YaHei"/>
          <w:sz w:val="21"/>
        </w:rPr>
        <w:t>A：最常见是时分复用：时钟频率更高或相位拆分，在一个宏周期内先完成 port A 访问，再完成 port B 访问；若两端都要求同频同拍真双口，则更稳口径是复制 RAM 或选用原生双口存储资源。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Q：连续序列检测 / cache / 阵列类手撕代码怎么准备？</w:t>
      </w:r>
    </w:p>
    <w:p>
      <w:pPr/>
      <w:r>
        <w:rPr>
          <w:rFonts w:ascii="Arial" w:hAnsi="Arial" w:eastAsia="Microsoft YaHei"/>
          <w:sz w:val="21"/>
        </w:rPr>
        <w:t>A：准备 3 组模板：FSM 检测器、cache tag/index/offset 映射题、排序/比较网络题。回答时要先给状态定义或结构划分，再给 RTL 模板，别直接闷头写代码。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14.8 项目中的“我的工作 / 困难 / 解决办法 / 验证 / 综合 / 功耗 / 带宽”怎么统一回答</w:t>
      </w:r>
    </w:p>
    <w:p>
      <w:pPr/>
      <w:r>
        <w:rPr>
          <w:rFonts w:ascii="Arial" w:hAnsi="Arial" w:eastAsia="Microsoft YaHei"/>
          <w:sz w:val="21"/>
        </w:rPr>
        <w:t>这是项目面最常被连环追问的一组问题。推荐你按 STAR + 工程链条答：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先讲背景与目标：这个项目要解决什么系统问题，为什么要这样切模块。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再讲你负责的核心：不要说“我都做了”，而要说“我重点负责哪些模块、哪些路径、哪些联调闭环”。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然后举一个完整流程：例如 CPU 的分支恢复、DDR3 的 parent→child→command→DFI、SoC 的 DCache miss / DMA mem2mem。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接着讲一个困难：状态一致性、恢复边界、协议切分、时序收敛、资源分配等。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最后给出解决办法和验证口径：用了什么结构、验证了什么场景、结果怎么衡量、哪些结果是理论值、哪些是实际仿真观察。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Q：“项目中遇到的困难和解决办法”怎么答最稳？</w:t>
      </w:r>
    </w:p>
    <w:p>
      <w:pPr/>
      <w:r>
        <w:rPr>
          <w:rFonts w:ascii="Arial" w:hAnsi="Arial" w:eastAsia="Microsoft YaHei"/>
          <w:sz w:val="21"/>
        </w:rPr>
        <w:t>A：选一个真正能体现设计水平的难点，而不是“资料少”“时间紧”。例如 CPU 选 flush/恢复边界，DDR3 选 AXI 父事务和 DRAM 物理组织不匹配，SoC 选 AXI 五通道路由与返回分发。答法要包含：问题是什么、为什么难、你如何拆解、用了什么结构、最后如何验证对了。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Q：“项目中的工作、验证流程、综合流程、带宽/Power/DC 结果”怎么串起来？</w:t>
      </w:r>
    </w:p>
    <w:p>
      <w:pPr/>
      <w:r>
        <w:rPr>
          <w:rFonts w:ascii="Arial" w:hAnsi="Arial" w:eastAsia="Microsoft YaHei"/>
          <w:sz w:val="21"/>
        </w:rPr>
        <w:t>A：先说你负责的模块与主流程，再说验证做了 directed + self-checking + 边界场景；若问综合/Power/DC，不虚构最终数字，而是说明做过约束、看过 WNS/TNS/关键路径、知道如何做功耗热点分析；若问带宽，则明确区分理论峰值和仿真统计的 sustained 结果。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14.9 行为面 / HR 面补充（基于求职青年题单）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Q：团队发生意见冲突时，如何照顾到每个人的感受和需求？</w:t>
      </w:r>
    </w:p>
    <w:p>
      <w:pPr/>
      <w:r>
        <w:rPr>
          <w:rFonts w:ascii="Arial" w:hAnsi="Arial" w:eastAsia="Microsoft YaHei"/>
          <w:sz w:val="21"/>
        </w:rPr>
        <w:t>A：先确认共同目标，再分离“方案分歧”和“个人情绪”；把争论落回技术标准、时间约束和风险上；对每个人分别确认诉求，给出可验证的小实验或评估标准来收敛，而不是拍脑袋选边站。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Q：当你接到一个完全陌生且需求模糊的任务时，怎么整理出真实需求？</w:t>
      </w:r>
    </w:p>
    <w:p>
      <w:pPr/>
      <w:r>
        <w:rPr>
          <w:rFonts w:ascii="Arial" w:hAnsi="Arial" w:eastAsia="Microsoft YaHei"/>
          <w:sz w:val="21"/>
        </w:rPr>
        <w:t>A：先复述目标、边界和交付物，主动把模糊项拆成若干可验证问题；再找资料、找前人、找相邻模块接口，把模糊需求变成输入/输出/约束/验收标准四件事。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Q：有没有不断修改优化设计目标的经历？</w:t>
      </w:r>
    </w:p>
    <w:p>
      <w:pPr/>
      <w:r>
        <w:rPr>
          <w:rFonts w:ascii="Arial" w:hAnsi="Arial" w:eastAsia="Microsoft YaHei"/>
          <w:sz w:val="21"/>
        </w:rPr>
        <w:t>A：有。可以拿 DDR3/SoC 举例：开始只是想跑通主流程，后面又把边界收紧到 BL8、16B chunk、4KB split、有限在途事务管理，把可实现性放在比“全都支持”更优先的位置。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Q：最近有没有学什么新技能？</w:t>
      </w:r>
    </w:p>
    <w:p>
      <w:pPr/>
      <w:r>
        <w:rPr>
          <w:rFonts w:ascii="Arial" w:hAnsi="Arial" w:eastAsia="Microsoft YaHei"/>
          <w:sz w:val="21"/>
        </w:rPr>
        <w:t>A：最稳答法是围绕岗位：例如系统性补了 AXI/DDR3/STA/CDC/UVM 基础、把项目实现书迭代到能讲清结构和信号级流程，说明你不是零散刷题，而是在主动搭建完整知识框架。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Q：自己的优势是什么？</w:t>
      </w:r>
    </w:p>
    <w:p>
      <w:pPr/>
      <w:r>
        <w:rPr>
          <w:rFonts w:ascii="Arial" w:hAnsi="Arial" w:eastAsia="Microsoft YaHei"/>
          <w:sz w:val="21"/>
        </w:rPr>
        <w:t>A：方向聚焦、结构化表达能力强、愿意把复杂系统拆到模块/信号/状态机层面、对边界诚实且学习速度快。不要空喊“抗压”“沟通好”，最好接一个真实例子。</w:t>
      </w:r>
    </w:p>
    <w:sectPr w:rsidR="002D4350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DFD4" w14:textId="77777777" w:rsidR="002D4350" w:rsidRDefault="002D4350" w:rsidP="006A3FD9">
      <w:pPr>
        <w:spacing w:after="0" w:line="240" w:lineRule="auto"/>
      </w:pPr>
      <w:r>
        <w:separator/>
      </w:r>
    </w:p>
  </w:endnote>
  <w:endnote w:type="continuationSeparator" w:id="0">
    <w:p w14:paraId="2629DED3" w14:textId="77777777" w:rsidR="002D4350" w:rsidRDefault="002D4350" w:rsidP="006A3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9527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2F0E7FD2" w14:textId="748D335D" w:rsidR="006A3FD9" w:rsidRDefault="006A3FD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34A030CC" w14:textId="77777777" w:rsidR="006A3FD9" w:rsidRDefault="006A3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C867" w14:textId="77777777" w:rsidR="002D4350" w:rsidRDefault="002D4350" w:rsidP="006A3FD9">
      <w:pPr>
        <w:spacing w:after="0" w:line="240" w:lineRule="auto"/>
      </w:pPr>
      <w:r>
        <w:separator/>
      </w:r>
    </w:p>
  </w:footnote>
  <w:footnote w:type="continuationSeparator" w:id="0">
    <w:p w14:paraId="2CB35860" w14:textId="77777777" w:rsidR="002D4350" w:rsidRDefault="002D4350" w:rsidP="006A3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114247">
    <w:abstractNumId w:val="8"/>
  </w:num>
  <w:num w:numId="2" w16cid:durableId="1924752516">
    <w:abstractNumId w:val="6"/>
  </w:num>
  <w:num w:numId="3" w16cid:durableId="1792897491">
    <w:abstractNumId w:val="5"/>
  </w:num>
  <w:num w:numId="4" w16cid:durableId="789593761">
    <w:abstractNumId w:val="4"/>
  </w:num>
  <w:num w:numId="5" w16cid:durableId="114980973">
    <w:abstractNumId w:val="7"/>
  </w:num>
  <w:num w:numId="6" w16cid:durableId="591621666">
    <w:abstractNumId w:val="3"/>
  </w:num>
  <w:num w:numId="7" w16cid:durableId="940142630">
    <w:abstractNumId w:val="2"/>
  </w:num>
  <w:num w:numId="8" w16cid:durableId="605699057">
    <w:abstractNumId w:val="1"/>
  </w:num>
  <w:num w:numId="9" w16cid:durableId="2544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350"/>
    <w:rsid w:val="00326F90"/>
    <w:rsid w:val="006745E1"/>
    <w:rsid w:val="006A3FD9"/>
    <w:rsid w:val="00AA1D8D"/>
    <w:rsid w:val="00B47730"/>
    <w:rsid w:val="00CB0664"/>
    <w:rsid w:val="00EA3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3FC9F"/>
  <w14:defaultImageDpi w14:val="300"/>
  <w15:docId w15:val="{CADA4393-1D02-4EC5-B711-D48CBB5B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Microsoft YaHei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04A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2E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242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40" w:right="340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8984</Words>
  <Characters>51212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ZiboC.ICD2526</cp:lastModifiedBy>
  <cp:revision>2</cp:revision>
  <dcterms:created xsi:type="dcterms:W3CDTF">2013-12-23T23:15:00Z</dcterms:created>
  <dcterms:modified xsi:type="dcterms:W3CDTF">2026-04-21T06:16:00Z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29c3c1d5-93e2-44f2-9a81-75cad9d36627</vt:lpwstr>
  </property>
</Properties>
</file>